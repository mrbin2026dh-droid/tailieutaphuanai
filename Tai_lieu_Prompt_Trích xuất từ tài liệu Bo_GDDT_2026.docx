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ECF2" w14:textId="77777777" w:rsidR="001F729F" w:rsidRDefault="00000000">
      <w:pPr>
        <w:jc w:val="center"/>
      </w:pPr>
      <w:r>
        <w:t>BỘ GIÁO DỤC VÀ ĐÀO TẠO – TÀI LIỆU TẬP HUẤN NĂM 2026</w:t>
      </w:r>
    </w:p>
    <w:p w14:paraId="279AE332" w14:textId="77777777" w:rsidR="001F729F" w:rsidRDefault="00000000">
      <w:pPr>
        <w:pStyle w:val="Title"/>
        <w:jc w:val="center"/>
      </w:pPr>
      <w:r>
        <w:t>TRÍCH XUẤT VÀ HỆ THỐNG HÓA</w:t>
      </w:r>
      <w:r>
        <w:br/>
        <w:t>NỘI DUNG VIẾT CÂU LỆNH (PROMPT)</w:t>
      </w:r>
      <w:r>
        <w:br/>
        <w:t>TRONG ỨNG DỤNG AI VÀO GIÁO DỤC</w:t>
      </w:r>
    </w:p>
    <w:p w14:paraId="7C0AC27D" w14:textId="77777777" w:rsidR="001F729F" w:rsidRDefault="00000000">
      <w:pPr>
        <w:jc w:val="center"/>
      </w:pPr>
      <w:r>
        <w:t>Tài liệu biên tập phục vụ nghiên cứu và tập huấn giáo viên, cán bộ quản lý giáo dục</w:t>
      </w:r>
    </w:p>
    <w:p w14:paraId="43D420A2" w14:textId="77777777" w:rsidR="001F729F" w:rsidRDefault="00000000">
      <w:pPr>
        <w:jc w:val="center"/>
      </w:pPr>
      <w:r>
        <w:t>Nguồn: “Nâng cao năng lực ứng dụng trí tuệ nhân tạo trong xây dựng kế hoạch giáo dục nhà trường và tổ chức hoạt động trải nghiệm, hướng nghiệp cho giáo viên, cán bộ quản lí cơ sở giáo dục phổ thông cốt cán”, Cục Nhà giáo và Cán bộ quản lí giáo dục, Bộ Giáo dục và Đào tạo, năm 2026, 125 trang.</w:t>
      </w:r>
    </w:p>
    <w:p w14:paraId="3BF4BDFE" w14:textId="77777777" w:rsidR="001F729F" w:rsidRDefault="00000000">
      <w:pPr>
        <w:spacing w:before="480"/>
        <w:jc w:val="center"/>
      </w:pPr>
      <w:r>
        <w:t>NGUYÊN TẮC BIÊN TẬP: Phần A là mục lục hệ thống hóa do người biên tập lập. Phần B–D trích xuất trực tiếp từ nội dung đã được nhận diện trong tệp PDF, theo trang gốc, có chuẩn hóa xuống dòng để dễ đọc; không thay thế văn bản gốc. Không đưa vào các quy định, mẫu câu lệnh hay kiến thức ngoài nguồn để tránh nhầm lẫn với tài liệu của Bộ.</w:t>
      </w:r>
    </w:p>
    <w:p w14:paraId="37299CA1" w14:textId="77777777" w:rsidR="001F729F" w:rsidRDefault="00000000">
      <w:pPr>
        <w:pStyle w:val="Heading1"/>
        <w:pageBreakBefore/>
      </w:pPr>
      <w:r>
        <w:lastRenderedPageBreak/>
        <w:t>PHẦN A. SƠ ĐỒ HỆ THỐNG NỘI DUNG PROMPT</w:t>
      </w:r>
    </w:p>
    <w:p w14:paraId="526AA0C8" w14:textId="77777777" w:rsidR="001F729F" w:rsidRDefault="00000000">
      <w:pPr>
        <w:pStyle w:val="Heading2"/>
      </w:pPr>
      <w:r>
        <w:t>Bảy kiểu prompt trong Phụ lục</w:t>
      </w:r>
    </w:p>
    <w:p w14:paraId="5FA6FFC2" w14:textId="77777777" w:rsidR="001F729F" w:rsidRDefault="00000000">
      <w:pPr>
        <w:jc w:val="both"/>
      </w:pPr>
      <w:r>
        <w:t>Lưu ý phân biệt: Ở Phần 1, trang 28–29, một số kiểu câu lệnh được gộp theo tác vụ sử dụng; Phụ lục trình bày thành bảy nhóm riêng. Bảng trên căn cứ danh mục Phụ lục trang 114.</w:t>
      </w:r>
    </w:p>
    <w:p w14:paraId="24AE8CEB" w14:textId="77777777" w:rsidR="001F729F" w:rsidRDefault="00000000">
      <w:pPr>
        <w:pStyle w:val="Heading2"/>
      </w:pPr>
      <w:r>
        <w:t>Hướng dẫn tra cứu</w:t>
      </w:r>
    </w:p>
    <w:p w14:paraId="5760EC3C" w14:textId="77777777" w:rsidR="001F729F" w:rsidRDefault="00000000">
      <w:pPr>
        <w:jc w:val="both"/>
      </w:pPr>
      <w:r>
        <w:t>1. Xác định nhiệm vụ thực tế (tạo mới, phân tích, sửa, tóm tắt, chuyển đổi, tìm ý tưởng, phản biện). 2. Xem mô hình 5C ở Phần C. 3. Chọn ví dụ tại Phần D; thay thế dữ liệu trong ngoặc vuông bằng tài liệu thực tế. 4. Đối chiếu lại với chương trình, thông tin nguồn và quy định về bảo vệ dữ liệu trước khi sử dụng.</w:t>
      </w:r>
    </w:p>
    <w:p w14:paraId="3C53A3F9" w14:textId="77777777" w:rsidR="001F729F" w:rsidRDefault="00000000">
      <w:pPr>
        <w:pStyle w:val="Heading1"/>
        <w:pageBreakBefore/>
      </w:pPr>
      <w:r>
        <w:lastRenderedPageBreak/>
        <w:t>PHẦN B. NGUYÊN TẮC GIAO TIẾP, AN TOÀN VÀ CÔNG TÁC HÀNH CHÍNH</w:t>
      </w:r>
    </w:p>
    <w:p w14:paraId="6FC649B1" w14:textId="77777777" w:rsidR="001F729F" w:rsidRDefault="00000000">
      <w:pPr>
        <w:pStyle w:val="Heading2"/>
      </w:pPr>
      <w:r>
        <w:t>B1. Nguyên tắc giao tiếp và quy trình làm việc với AI</w:t>
      </w:r>
    </w:p>
    <w:p w14:paraId="2505FB05" w14:textId="77777777" w:rsidR="001F729F" w:rsidRDefault="00000000">
      <w:pPr>
        <w:pStyle w:val="Caption"/>
      </w:pPr>
      <w:r>
        <w:t>TRANG 22 (theo số trang PDF)</w:t>
      </w:r>
    </w:p>
    <w:p w14:paraId="717BC20F" w14:textId="77777777" w:rsidR="001F729F" w:rsidRDefault="00000000">
      <w:pPr>
        <w:jc w:val="both"/>
      </w:pPr>
      <w:r>
        <w:t>5. Một số nguyên tắc chung giao tiếp với AI</w:t>
      </w:r>
    </w:p>
    <w:p w14:paraId="33D0B216" w14:textId="77777777" w:rsidR="001F729F" w:rsidRDefault="00000000">
      <w:pPr>
        <w:pStyle w:val="Heading3"/>
        <w:spacing w:line="269" w:lineRule="auto"/>
      </w:pPr>
      <w:r>
        <w:t>5.1. Nguyên tắc chung về ứng dụng AI trong trường học Để tận dụng tối đa tiềm năng của AI và vượt qua những thách thức nêu trên, lãnh đạo nhà trường nên xem xét thiết kế các bước thực hiện cụ thể trong ứng dụng AI. Đầu tiên và quan trọng nhất là xây dựng một tầm nhìn chiến lược rõ ràng về cách AI sẽ hỗ trợ và nâng cao mục tiêu giáo dục của nhà trường. Tiếp theo, hãy đầu tư vào việc đào tạo và phát triển chuyên môn cho GV và nhân viên. Các khóa học cơ bản về AI, cách sử dụng các công cụ AI và tích hợp chúng vào từng công việc cụ thể (quản lí, giảng dạy, học tập) là rất cần thiết. Thay vì triển khai đồng loạt, lãnh đạo nhà trường nên bắt đầu từ quy mô nhỏ với các hoạt động thí điểm. Điều này giúp đánh giá hiệu quả, rút kinh nghiệm và điều chỉnh trước khi mở rộng. Tuỳ vào điều kiện cụ thể của nhà trường, hãy hợp tác với các chuyên gia AI trong lĩnh vực giáo dục để nhận được lời khuyên và hướng dẫn chuyên môn cần thiết. Đồng thời, chú trọng các vấn đề đạo đức và bảo mật dữ liệu bằng cách thiết lập các quy định rõ ràng và giám sát việc tuân thủ các quy định đó. Cuối cùng, cần khuyến khích sự đổi mới của GV, thử nghiệm các công cụ AI mới để tìm ra những cách thức ứng dụng trong dạy và học nhằm đạt được hiệu quả cao nhất.</w:t>
      </w:r>
    </w:p>
    <w:p w14:paraId="684CBA8D" w14:textId="77777777" w:rsidR="001F729F" w:rsidRDefault="00000000">
      <w:pPr>
        <w:pStyle w:val="Heading3"/>
        <w:spacing w:line="269" w:lineRule="auto"/>
      </w:pPr>
      <w:r>
        <w:t>5.2. Phương pháp chung giao tiếp với ứng dụng AI Trước khi sử dụng AI, chúng ta cần hiểu giới hạn của nó. Ứng dụng AI không phải là con người vì nó không có cảm xúc, ý định hoặc khả năng suy luận như con người. Chính vì vậy, chúng ta không nên mong đợi AI hiểu được những sắc thái tinh tế hoặc những ý định ẩn giấu trong đầu của người giao tiếp với nó. Hơn nữa, AI chỉ có thể truy cập thông tin mà nó đã được đào tạo. Nó có thể không biết về các sự kiện gần đây hoặc thông tin rất chuyên biệt thuộc các lĩnh vực chuyên sâu. Ngoài ra, mặc dù AI có thể tạo ra nội dung, nhưng "sự sáng tạo" của nó dựa trên các mẫu dữ liệu mà nó đã được học, không phải là sự đổi mới thực sự. Hiểu được những giới hạn trên, chúng ta cần tuân thủ một số phương pháp giao tiếp với ứng dụng AI để có thể tối ưu hóa tương tác của mình với nó, từ đó nhận được kết quả tốt hơn và tiết kiệm thời gian. Dưới đây là một số phương pháp chung để giao tiếp hiệu quả với ứng dụng AI. a) Xác định mục tiêu rõ ràng và sử dụng ngôn ngữ đơn giản, cụ thể - Tránh sự mơ hồ: Vì ứng dụng AI không thể đọc được suy nghĩ của con người nên hãy mô tả thật chính xác những gì ta muốn trong câu lệnh gửi cho nó. - Sử dụng từ khóa chính xác: Nếu ta đang muốn được hỗ trợ thông tin cụ thể thuộc một lĩnh vực nào, hãy sử dụng các từ khóa thuộc lĩnh vực đó. Trong dạy học, các từ khoá đó nằm ở YCCĐ, sách giáo khoa của môn học và thuật ngữ phương pháp dạy học.</w:t>
      </w:r>
    </w:p>
    <w:p w14:paraId="629D94C7" w14:textId="77777777" w:rsidR="001F729F" w:rsidRDefault="00000000">
      <w:pPr>
        <w:pStyle w:val="Caption"/>
      </w:pPr>
      <w:r>
        <w:t>TRANG 23 (theo số trang PDF)</w:t>
      </w:r>
    </w:p>
    <w:p w14:paraId="5261832A" w14:textId="77777777" w:rsidR="001F729F" w:rsidRDefault="00000000">
      <w:pPr>
        <w:spacing w:line="269" w:lineRule="auto"/>
        <w:jc w:val="both"/>
      </w:pPr>
      <w:r>
        <w:t xml:space="preserve">- Tránh biệt ngữ hoặc tiếng lóng: Hãy tránh sử dụng biệt ngữ hoặc tiếng lóng vì có thể gây cho ứng dụng AI sự hiểu lầm (do nó không thể so sánh dữ liệu được, do nó không thể suy luận như </w:t>
      </w:r>
      <w:r>
        <w:lastRenderedPageBreak/>
        <w:t>con người), trừ khi ứng dụng AI mà ta sử dụng được đào tạo đặc biệt. b) Cung cấp dữ liệu, ngữ cảnh đầy đủ - Giải thích mục tiêu: Cung cấp dữ liệu liên quan là cách quan trọng để cho ứng dụng AI hiểu rõ mục tiêu mà ta đưa ra yêu cầu được hỗ trợ. Đối với dạy học, YCCĐ là dữ liệu tốt và dễ dàng cung cấp nhất cho ứng dụng AI. - Cung cấp thông tin bổ sung: Những thông tin về phạm vi, định lượng, đối tượng, … là những thông tin bổ sung mà ta cần chủ động cung cấp cho ứng dụng AI để nó xử lí đầu ra sát với kỳ vọng của ta. Trong dạy học, chẳng hạn phạm vi ta muốn là chương trình của Việt Nam; độ dài của đoạn văn; số lượng của bài tập; dành cho GV hay HS. - Tham chiếu đến các tương tác trước đó: Nếu ta đang tiếp tục một cuộc trò chuyện với ứng dụng AI, hãy nhắc lại các điểm chính hoặc yêu cầu trước đó để ứng dụng AI duy trì ngữ cảnh để phân tích. c) Chia nhỏ các yêu cầu phức tạp - Từng bước một: Nếu ta có một yêu cầu lớn hoặc phức tạp, hãy chia nhỏ nó thành các bước nhỏ hơn. Ví dụ, thay vì yêu cầu "viết kế hoạch bài dạy", hãy bắt đầu với yêu cầu "viết mục tiêu bài học", sau đó "viết nội dung giao nhiệm vụ gắn với mục tiêu …". - Đặt câu hỏi riêng lẻ: Mặc dù đã chi nhỏ yêu cầu và viết các câu lệnh cho từng phần, ta cũng không nên gửi nhiều câu lệnh cùng lúc cho ứng dụng AI. Hãy đặt từng câu lệnh một và đợi phản hồi của ứng AI trước khi chuyển sang câu lệnh tiếp theo. d) Kiểm tra và điều chỉnh - Xem xét đầu ra của ứng dụng AI: Luôn luôn kiểm tra kỹ các phản hồi hoặc kết quả mà ứng dụng AI tạo ra. Ứng dụng AI có thể mắc lỗi hoặc hiểu sai yêu cầu của ta. - Cung cấp phản hồi: Nếu ứng dụng AI đưa ra phản hồi không chính xác hoặc không hữu ích, hãy xem xét kĩ lại thông tin trong câu lệnh để xác định “địa chỉ” có thể gây ra hiểu làm cho AI. Từ đó, giải thích lại cho nó biết nội hàm hoặc viết lại câu lệnh bằng cách thay thế những “địa chỉ” gây hiểu lầm đó. - Điều chỉnh yêu cầu: Nếu kết quả vẫn không như mong đợi, hãy thử diễn đạt lại câu lệnh theo cách khác. Ta cần ghi nhớ rằng đôi khi chỉ cần thay đổi một vài từ cũng có thể tạo ra sự khác biệt lớn. e) Tạo cuộc trò chuyện mới - Làm mới ngữ cảnh: Khi bắt đầu một chủ đề hoàn toàn mới hoặc khi cuộc trò chuyện hiện tại đã quá dài, hãy sử dụng tính năng tạo một cuộc trò chuyện mới (New chat). Việc này giúp ứng dụng AI tập trung hơn vào yêu cầu của ta.</w:t>
      </w:r>
    </w:p>
    <w:p w14:paraId="01F1B92E" w14:textId="77777777" w:rsidR="001F729F" w:rsidRDefault="00000000">
      <w:pPr>
        <w:pStyle w:val="Caption"/>
      </w:pPr>
      <w:r>
        <w:t>TRANG 24 (theo số trang PDF)</w:t>
      </w:r>
    </w:p>
    <w:p w14:paraId="3159C1CC" w14:textId="77777777" w:rsidR="001F729F" w:rsidRDefault="00000000">
      <w:pPr>
        <w:jc w:val="both"/>
      </w:pPr>
      <w:r>
        <w:t>- Tránh hiểu lầm: Việc tạo ra một cuộc trò chuyên mới sẽ đảm bảo AI không bị ảnh hưởng bởi thông tin hoặc thiên kiến từ các tương tác trước đó, cho phép nó xử lý yêu cầu một cách độc lập. - Khắc phục lỗi: Nếu ta gặp phải phản hồi không mong muốn hoặc lỗi liên tục trong một cuộc trò chuyện, ta nên tạo cuộc trò chuyện mới để có thể giải quyết vấn đề. Trên đây là những phương pháp cơ bản nhất và có thể coi là những nguyên tắc cốt lõi khi chúng ta tiến hành giao tiếp với ứng dụng AI cho bất kì mục đích nào nói chung và đặc biệt là cho việc dạy học các môn học/ hoạt động giáo dục nói riêng. Ngoài ra, mỗi chúng ta đều có thể tự rút ra các phương pháp/ nguyên tắc khác dựa trên kinh nghiệm thực làm và trình độ chuyên môn đặc thù của chính mình.</w:t>
      </w:r>
    </w:p>
    <w:p w14:paraId="5B6C8FC5" w14:textId="77777777" w:rsidR="001F729F" w:rsidRDefault="00000000">
      <w:pPr>
        <w:pStyle w:val="Heading3"/>
      </w:pPr>
      <w:r>
        <w:t>5.3. Ba bước thực hành sử dụng AI</w:t>
      </w:r>
    </w:p>
    <w:p w14:paraId="6ED44F2E" w14:textId="77777777" w:rsidR="001F729F" w:rsidRDefault="00000000">
      <w:pPr>
        <w:jc w:val="both"/>
      </w:pPr>
      <w:r>
        <w:t xml:space="preserve">Bước 1. Chuẩn bị dữ liệu cho       Bước 2. Cung cấp dữ liệu và    Bước 3. Rà soát và chỉnh sửa AI                        viết câu lệnh cho AI              phản hồi của AI •Dữ liệu quan trọng nhất cần      •Gửi dữ liệu ở Bước 1 cho       •Sau khi thực hiện các câu cung cấp cho AI là yêu cầu        AI; sau đó, viết câu lệnh để    lệnh ở Bước 2, giáo viên sẽ cần đạt trong chương trình        yêu cầu AI xử lí dữ liệu để     nhận được thông tin mà AI môn học và thông tin trong        đưa ra hỗ trợ.                  đề xuất. sách giáo khoa sử dụng.          •Câu lệnh cần phải cụ thể,      •Giáo viên cần đọc lại nội •Giáo viên cần </w:t>
      </w:r>
      <w:r>
        <w:lastRenderedPageBreak/>
        <w:t>sao chép toàn       chứa định mục tiêu và nội       dung mà AI đề xuất để rà bộ yêu cầu cần đạt của            dung rõ ràng.                   soát, chỉnh sửa và bổ sung chương trình môn học thành       •Đồng thời nên ấn định số        để sử dụng theo đúng mong một file dữ liệu riêng; có thể    lượng đối với những yêu cầu     muốn của mình. cung cấp thêm thông tin           có thể lượng hoá được. trong SGK tương ứng.</w:t>
      </w:r>
    </w:p>
    <w:p w14:paraId="61EE9703" w14:textId="77777777" w:rsidR="001F729F" w:rsidRDefault="00000000">
      <w:pPr>
        <w:jc w:val="both"/>
      </w:pPr>
      <w:r>
        <w:t>III. Một số ứng dụng AI phổ biến và kĩ năng khai thác hiệu quả Sau khi đã nắm vững những lợi ích, thách thức và nguyên tắc giao tiếp với AI, bước tiếp theo quan trọng là biết chọn đúng công cụ và dùng đúng cách. Phần này giới thiệu một số ứng dụng AI hội thoại phổ biến, dễ tiếp cận với GV phổ thông; đồng thời hướng dẫn kĩ năng viết câu lệnh (prompt) hiệu quả – kĩ năng cốt lõi giúp bạn khai thác tối đa tiềm năng của AI trong công việc dạy học và quản lí nhà trường. 1. Tổng quan về các ứng dụng AI hội thoại phổ biến Hiện nay có nhiều ứng dụng AI hội thoại (chatbot AI) mà GV có thể sử dụng ngay mà không cần cài đặt phức tạp hay có nền tảng lập trình. Dưới đây là bốn ứng dụng được GV phổ thông tại Việt Nam sử dụng phổ biến nhất. 1.1. ChatGPT (OpenAI) ChatGPT là ứng dụng AI hội thoại do công ty OpenAI (Mỹ) phát triển, được ra mắt vào cuối năm 2022 và nhanh chóng trở thành công cụ AI phổ biến nhất thế giới.</w:t>
      </w:r>
    </w:p>
    <w:p w14:paraId="19243F4F" w14:textId="77777777" w:rsidR="001F729F" w:rsidRDefault="00000000">
      <w:pPr>
        <w:pStyle w:val="Heading2"/>
      </w:pPr>
      <w:r>
        <w:t>B2. Mẫu câu lệnh hành chính, phân tích dữ liệu và yêu cầu sử dụng an toàn</w:t>
      </w:r>
    </w:p>
    <w:p w14:paraId="1E9D7EC9" w14:textId="77777777" w:rsidR="001F729F" w:rsidRDefault="00000000">
      <w:pPr>
        <w:pStyle w:val="Caption"/>
      </w:pPr>
      <w:r>
        <w:t>TRANG 30 (theo số trang PDF)</w:t>
      </w:r>
    </w:p>
    <w:p w14:paraId="1B15AAA1" w14:textId="77777777" w:rsidR="001F729F" w:rsidRDefault="00000000">
      <w:pPr>
        <w:jc w:val="both"/>
      </w:pPr>
      <w:r>
        <w:t>CÂU LỆNH MẪU “Hãy soạn Kế hoạch tổ chức buổi sinh hoạt chuyên đề dành cho giáo viên với các thông tin sau: - Đơn vị: Trường THCS Nguyễn Trãi, quận Đống Đa, Hà Nội - Chủ đề: Đổi mới phương pháp dạy học theo định hướng phát triển năng lực học sinh - Thời gian: chiều thứ Tư, ngày 25/5/2026, từ 14h00 đến 17h00 - Địa điểm: Phòng họp nhà trường - Thành phần: Toàn thể giáo viên, Ban giám hiệu Kế hoạch cần có: mục đích, yêu cầu, nội dung chi tiết theo thời gian biểu, phân công nhiệm vụ, dự trù kinh phí (nếu có). Trình bày theo văn phong hành chính nhà nước.“</w:t>
      </w:r>
    </w:p>
    <w:p w14:paraId="293FB283" w14:textId="77777777" w:rsidR="001F729F" w:rsidRDefault="00000000">
      <w:pPr>
        <w:jc w:val="both"/>
      </w:pPr>
      <w:r>
        <w:t>CHÚ Ý VỀ VĂN BẢN HÀNH CHÍNH Văn bản hành chính nhà nước có quy định chặt chẽ về thể thức (Nghị định 30/2020/NĐ- CP). Kết quả AI tạo ra cần được rà soát kỹ về: thể thức trình bày, viết tắt, con dấu/chữ ký và tuân thủ quy định hiện hành trước khi phát hành.</w:t>
      </w:r>
    </w:p>
    <w:p w14:paraId="0BB02522" w14:textId="77777777" w:rsidR="001F729F" w:rsidRDefault="00000000">
      <w:pPr>
        <w:pStyle w:val="Heading3"/>
      </w:pPr>
      <w:r>
        <w:t>3.2. Viết nhận xét đánh giá học sinh Viết nhận xét HS cuối học kỳ là công việc tốn nhiều thời gian, đặc biệt ở cấp tiểu học khi GV phải viết nhận xét cho từng em. AI có thể giúp tạo các mẫu nhận xét cá nhân hóa và phù hợp với từng HS. TÌNH HUỐNG THỰC TẾ Cô Lan chủ nhiệm lớp 4 với 35 học sinh. Cuối học kỳ I, cô cần viết nhận xét vào học bạ cho tất cả các em. Đối với học sinh Nam – một em học tốt các môn Toán, Tiếng Việt nhưng hay nói chuyện riêng trong giờ học, cô muốn nhận xét vừa khen ngợi vừa nhẹ nhàng nhắc nhở.</w:t>
      </w:r>
    </w:p>
    <w:p w14:paraId="7F8D3F26" w14:textId="77777777" w:rsidR="001F729F" w:rsidRDefault="00000000">
      <w:pPr>
        <w:jc w:val="both"/>
      </w:pPr>
      <w:r>
        <w:t>CÂU LỆNH MẪU “Hãy viết nhận xét học bạ học kỳ I cho học sinh lớp 4 với các đặc điểm sau: - Điểm mạnh: học Toán và Tiếng Việt tốt, hiểu bài nhanh, làm bài tập cẩn thận - Điểm cần cải thiện: hay nói chuyện riêng trong giờ học, đôi khi mất tập trung - Yêu cầu: giọng văn thân thiện, tích cực, khích lệ; nhắc nhở khéo léo không nặng nề; độ dài 3-4 câu.“</w:t>
      </w:r>
    </w:p>
    <w:p w14:paraId="68BC7EAD" w14:textId="77777777" w:rsidR="001F729F" w:rsidRDefault="00000000">
      <w:pPr>
        <w:jc w:val="both"/>
      </w:pPr>
      <w:r>
        <w:lastRenderedPageBreak/>
        <w:t>MẸO ĐỂ TIẾT KIỆM THỜI GIAN TỐI ĐA Thay vì viết nhận xét từng em một, hãy phân nhóm học sinh theo đặc điểm tương tự (giỏi</w:t>
      </w:r>
    </w:p>
    <w:p w14:paraId="2254A604" w14:textId="77777777" w:rsidR="001F729F" w:rsidRDefault="00000000">
      <w:pPr>
        <w:pStyle w:val="Caption"/>
      </w:pPr>
      <w:r>
        <w:t>TRANG 31 (theo số trang PDF)</w:t>
      </w:r>
    </w:p>
    <w:p w14:paraId="2471A1E6" w14:textId="77777777" w:rsidR="001F729F" w:rsidRDefault="00000000">
      <w:pPr>
        <w:jc w:val="both"/>
      </w:pPr>
      <w:r>
        <w:t>– khá – trung bình; chú ý – mất tập trung...) rồi yêu cầu AI tạo 5-7 mẫu nhận xét cho mỗi nhóm. Sau đó bạn chỉ cần chọn mẫu phù hợp và điều chỉnh tên + vài chi tiết cá nhân cho từng em. Cách này có thể giảm thời gian từ 3-4 tiếng xuống còn 30-45 phút!</w:t>
      </w:r>
    </w:p>
    <w:p w14:paraId="365CC21B" w14:textId="77777777" w:rsidR="001F729F" w:rsidRDefault="00000000">
      <w:pPr>
        <w:pStyle w:val="Heading3"/>
      </w:pPr>
      <w:r>
        <w:t>3.3. Phân tích dữ liệu kết quả học tập của học sinh AI có thể giúp phân tích bảng điểm, nhận diện xu hướng học tập, và đề xuất các biện pháp can thiệp phù hợp – công việc trước đây cần nhiều thời gian tính toán thủ công. TÌNH HUỐNG THỰC TẾ Thầy Dũng, tổ trưởng tổ Toán THPT, sau khi thu bài kiểm tra giữa kỳ của 3 lớp 10 (khoảng 100 học sinh), muốn nhanh chóng có cái nhìn tổng quan về kết quả để báo cáo Ban giám hiệu và đề xuất kế hoạch phụ đạo.</w:t>
      </w:r>
    </w:p>
    <w:p w14:paraId="1F8F5F93" w14:textId="77777777" w:rsidR="001F729F" w:rsidRDefault="00000000">
      <w:pPr>
        <w:jc w:val="both"/>
      </w:pPr>
      <w:r>
        <w:t>Chuẩn bị dữ liệu Bước 1      Thầy Dũng nhập điểm vào bảng Excel đơn giản với các cột: STT, Họ tên, Lớp, Điểm. Sau đó chụp màn hình hoặc copy bảng số liệu này.</w:t>
      </w:r>
    </w:p>
    <w:p w14:paraId="5A52551B" w14:textId="77777777" w:rsidR="001F729F" w:rsidRDefault="00000000">
      <w:pPr>
        <w:jc w:val="both"/>
      </w:pPr>
      <w:r>
        <w:t>Cung cấp dữ liệu và câu lệnh cho AI (khuyên dùng Gemini) Tải bảng Excel lên Gemini (hoặc dán dữ liệu dạng văn bản), rồi gõ câu lệnh: Dựa trên bảng điểm kiểm tra giữa kỳ môn Toán của 3 lớp 10 đã cung cấp, hãy phân tích và trình bày: 1. Điểm trung bình của mỗi lớp và toàn khối Bước 2 2. Tỉ lệ học sinh xếp loại: Xuất sắc (9-10), Giỏi (8-8.9), Khá (6.5-7.9), Trung bình (5-6.4), Dưới trung bình (dưới 5) 3. Số học sinh cần phụ đạo (dưới 5 điểm) ở mỗi lớp 4. Nhận xét tổng quan và đề xuất 3-4 biện pháp cải thiện chất lượng học tập. Trình bày kết quả dưới dạng bảng và văn bản, phù hợp để đưa vào báo cáo.</w:t>
      </w:r>
    </w:p>
    <w:p w14:paraId="2397CA52" w14:textId="77777777" w:rsidR="001F729F" w:rsidRDefault="00000000">
      <w:pPr>
        <w:jc w:val="both"/>
      </w:pPr>
      <w:r>
        <w:t>Rà soát và sử dụng kết quả Thầy Dũng kiểm tra lại các con số (AI đôi khi tính sai với bảng lớn), điều Bước 3 chỉnh phần nhận xét theo hiểu biết thực tế của mình về học sinh, và đưa vào báo cáo.</w:t>
      </w:r>
    </w:p>
    <w:p w14:paraId="113979A5" w14:textId="77777777" w:rsidR="001F729F" w:rsidRDefault="00000000">
      <w:pPr>
        <w:jc w:val="both"/>
      </w:pPr>
      <w:r>
        <w:t>4. Sử dụng AI an toàn, đúng đắn và có trách nhiệm Khai thác được sức mạnh của AI đã khó, nhưng sử dụng AI đúng cách, an toàn và có trách nhiệm còn quan trọng hơn. Với vai trò là nhà giáo, các thầy cô không chỉ cần sử dụng AI đúng mà còn cần là tấm gương về đạo đức số cho học sinh.</w:t>
      </w:r>
    </w:p>
    <w:p w14:paraId="64FC57DA" w14:textId="77777777" w:rsidR="001F729F" w:rsidRDefault="00000000">
      <w:pPr>
        <w:pStyle w:val="Caption"/>
      </w:pPr>
      <w:r>
        <w:t>TRANG 32 (theo số trang PDF)</w:t>
      </w:r>
    </w:p>
    <w:p w14:paraId="3FC326C7" w14:textId="77777777" w:rsidR="001F729F" w:rsidRDefault="00000000">
      <w:pPr>
        <w:pStyle w:val="Heading3"/>
      </w:pPr>
      <w:r>
        <w:t>4.1. Luôn kiểm chứng thông tin từ AI AI tạo sinh ngôn ngữ tự nhiên – điều này có nghĩa là AI có thể viết rất trôi chảy và tự tin về những điều không chính xác. GV cần đặc biệt cẩn thận về vấn đề này. Loại thông tin       Mức độ rủi ro sai                    Cách kiểm tra</w:t>
      </w:r>
    </w:p>
    <w:tbl>
      <w:tblPr>
        <w:tblW w:w="0" w:type="auto"/>
        <w:jc w:val="center"/>
        <w:tblLayout w:type="fixed"/>
        <w:tblLook w:val="04A0" w:firstRow="1" w:lastRow="0" w:firstColumn="1" w:lastColumn="0" w:noHBand="0" w:noVBand="1"/>
      </w:tblPr>
      <w:tblGrid>
        <w:gridCol w:w="1701"/>
        <w:gridCol w:w="1757"/>
        <w:gridCol w:w="5102"/>
      </w:tblGrid>
      <w:tr w:rsidR="001F729F" w14:paraId="62B0CC41" w14:textId="77777777">
        <w:trPr>
          <w:tblHeade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3CB37F4D" w14:textId="77777777" w:rsidR="001F729F" w:rsidRDefault="00000000">
            <w:pPr>
              <w:spacing w:before="40" w:after="40" w:line="257" w:lineRule="auto"/>
            </w:pPr>
            <w:r>
              <w:rPr>
                <w:b/>
                <w:color w:val="FFFFFF"/>
                <w:sz w:val="20"/>
              </w:rPr>
              <w:t>Nhóm thông tin</w:t>
            </w:r>
          </w:p>
        </w:tc>
        <w:tc>
          <w:tcPr>
            <w:tcW w:w="1757"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4D279319" w14:textId="77777777" w:rsidR="001F729F" w:rsidRDefault="00000000">
            <w:pPr>
              <w:spacing w:before="40" w:after="40" w:line="257" w:lineRule="auto"/>
            </w:pPr>
            <w:r>
              <w:rPr>
                <w:b/>
                <w:color w:val="FFFFFF"/>
                <w:sz w:val="20"/>
              </w:rPr>
              <w:t>Mức rủi ro</w:t>
            </w:r>
          </w:p>
        </w:tc>
        <w:tc>
          <w:tcPr>
            <w:tcW w:w="5102"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02431607" w14:textId="77777777" w:rsidR="001F729F" w:rsidRDefault="00000000">
            <w:pPr>
              <w:spacing w:before="40" w:after="40" w:line="257" w:lineRule="auto"/>
            </w:pPr>
            <w:r>
              <w:rPr>
                <w:b/>
                <w:color w:val="FFFFFF"/>
                <w:sz w:val="20"/>
              </w:rPr>
              <w:t>Yêu cầu kiểm chứng</w:t>
            </w:r>
          </w:p>
        </w:tc>
      </w:tr>
      <w:tr w:rsidR="001F729F" w14:paraId="34044853"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3398BEEB" w14:textId="77777777" w:rsidR="001F729F" w:rsidRDefault="00000000">
            <w:pPr>
              <w:spacing w:before="40" w:after="40" w:line="257" w:lineRule="auto"/>
            </w:pPr>
            <w:r>
              <w:rPr>
                <w:color w:val="19232D"/>
                <w:sz w:val="20"/>
              </w:rPr>
              <w:t>Sự kiện lịch sử, ngày tháng cụ thể</w:t>
            </w:r>
          </w:p>
        </w:tc>
        <w:tc>
          <w:tcPr>
            <w:tcW w:w="1757" w:type="dxa"/>
            <w:tcBorders>
              <w:top w:val="single" w:sz="5" w:space="0" w:color="8698A6"/>
              <w:left w:val="single" w:sz="5" w:space="0" w:color="8698A6"/>
              <w:bottom w:val="single" w:sz="5" w:space="0" w:color="8698A6"/>
              <w:right w:val="single" w:sz="5" w:space="0" w:color="8698A6"/>
            </w:tcBorders>
            <w:vAlign w:val="center"/>
          </w:tcPr>
          <w:p w14:paraId="05E11E08" w14:textId="77777777" w:rsidR="001F729F" w:rsidRDefault="00000000">
            <w:pPr>
              <w:spacing w:before="40" w:after="40" w:line="257" w:lineRule="auto"/>
            </w:pPr>
            <w:r>
              <w:rPr>
                <w:color w:val="19232D"/>
                <w:sz w:val="20"/>
              </w:rPr>
              <w:t>Trung bình – cao</w:t>
            </w:r>
          </w:p>
        </w:tc>
        <w:tc>
          <w:tcPr>
            <w:tcW w:w="5102" w:type="dxa"/>
            <w:tcBorders>
              <w:top w:val="single" w:sz="5" w:space="0" w:color="8698A6"/>
              <w:left w:val="single" w:sz="5" w:space="0" w:color="8698A6"/>
              <w:bottom w:val="single" w:sz="5" w:space="0" w:color="8698A6"/>
              <w:right w:val="single" w:sz="5" w:space="0" w:color="8698A6"/>
            </w:tcBorders>
            <w:vAlign w:val="center"/>
          </w:tcPr>
          <w:p w14:paraId="2849D886" w14:textId="77777777" w:rsidR="001F729F" w:rsidRDefault="00000000">
            <w:pPr>
              <w:spacing w:before="40" w:after="40" w:line="257" w:lineRule="auto"/>
            </w:pPr>
            <w:r>
              <w:rPr>
                <w:color w:val="19232D"/>
                <w:sz w:val="20"/>
              </w:rPr>
              <w:t>Đối chiếu với SGK, sách tham khảo</w:t>
            </w:r>
          </w:p>
        </w:tc>
      </w:tr>
      <w:tr w:rsidR="001F729F" w14:paraId="79187A92"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357621C" w14:textId="77777777" w:rsidR="001F729F" w:rsidRDefault="00000000">
            <w:pPr>
              <w:spacing w:before="40" w:after="40" w:line="257" w:lineRule="auto"/>
            </w:pPr>
            <w:r>
              <w:rPr>
                <w:color w:val="19232D"/>
                <w:sz w:val="20"/>
              </w:rPr>
              <w:t>Số liệu thống kê, tỉ lệ, phần trăm</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6A5B8A5C" w14:textId="77777777" w:rsidR="001F729F" w:rsidRDefault="00000000">
            <w:pPr>
              <w:spacing w:before="40" w:after="40" w:line="257" w:lineRule="auto"/>
            </w:pPr>
            <w:r>
              <w:rPr>
                <w:color w:val="19232D"/>
                <w:sz w:val="20"/>
              </w:rPr>
              <w:t>Cao</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4D7E27B" w14:textId="77777777" w:rsidR="001F729F" w:rsidRDefault="00000000">
            <w:pPr>
              <w:spacing w:before="40" w:after="40" w:line="257" w:lineRule="auto"/>
            </w:pPr>
            <w:r>
              <w:rPr>
                <w:color w:val="19232D"/>
                <w:sz w:val="20"/>
              </w:rPr>
              <w:t>Tìm nguồn gốc số liệu; không dùng khi chưa xác minh</w:t>
            </w:r>
          </w:p>
        </w:tc>
      </w:tr>
      <w:tr w:rsidR="001F729F" w14:paraId="2E951F70"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3B2336D7" w14:textId="77777777" w:rsidR="001F729F" w:rsidRDefault="00000000">
            <w:pPr>
              <w:spacing w:before="40" w:after="40" w:line="257" w:lineRule="auto"/>
            </w:pPr>
            <w:r>
              <w:rPr>
                <w:color w:val="19232D"/>
                <w:sz w:val="20"/>
              </w:rPr>
              <w:t>Thông tin về pháp luật, chính sách GD</w:t>
            </w:r>
          </w:p>
        </w:tc>
        <w:tc>
          <w:tcPr>
            <w:tcW w:w="1757" w:type="dxa"/>
            <w:tcBorders>
              <w:top w:val="single" w:sz="5" w:space="0" w:color="8698A6"/>
              <w:left w:val="single" w:sz="5" w:space="0" w:color="8698A6"/>
              <w:bottom w:val="single" w:sz="5" w:space="0" w:color="8698A6"/>
              <w:right w:val="single" w:sz="5" w:space="0" w:color="8698A6"/>
            </w:tcBorders>
            <w:vAlign w:val="center"/>
          </w:tcPr>
          <w:p w14:paraId="50FB9D10" w14:textId="77777777" w:rsidR="001F729F" w:rsidRDefault="00000000">
            <w:pPr>
              <w:spacing w:before="40" w:after="40" w:line="257" w:lineRule="auto"/>
            </w:pPr>
            <w:r>
              <w:rPr>
                <w:color w:val="19232D"/>
                <w:sz w:val="20"/>
              </w:rPr>
              <w:t>Rất cao</w:t>
            </w:r>
          </w:p>
        </w:tc>
        <w:tc>
          <w:tcPr>
            <w:tcW w:w="5102" w:type="dxa"/>
            <w:tcBorders>
              <w:top w:val="single" w:sz="5" w:space="0" w:color="8698A6"/>
              <w:left w:val="single" w:sz="5" w:space="0" w:color="8698A6"/>
              <w:bottom w:val="single" w:sz="5" w:space="0" w:color="8698A6"/>
              <w:right w:val="single" w:sz="5" w:space="0" w:color="8698A6"/>
            </w:tcBorders>
            <w:vAlign w:val="center"/>
          </w:tcPr>
          <w:p w14:paraId="5FC5492D" w14:textId="77777777" w:rsidR="001F729F" w:rsidRDefault="00000000">
            <w:pPr>
              <w:spacing w:before="40" w:after="40" w:line="257" w:lineRule="auto"/>
            </w:pPr>
            <w:r>
              <w:rPr>
                <w:color w:val="19232D"/>
                <w:sz w:val="20"/>
              </w:rPr>
              <w:t>Luôn đối chiếu với văn bản gốc</w:t>
            </w:r>
          </w:p>
        </w:tc>
      </w:tr>
      <w:tr w:rsidR="001F729F" w14:paraId="2BA8AFF5"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9E3C83B" w14:textId="77777777" w:rsidR="001F729F" w:rsidRDefault="00000000">
            <w:pPr>
              <w:spacing w:before="40" w:after="40" w:line="257" w:lineRule="auto"/>
            </w:pPr>
            <w:r>
              <w:rPr>
                <w:color w:val="19232D"/>
                <w:sz w:val="20"/>
              </w:rPr>
              <w:lastRenderedPageBreak/>
              <w:t>Thông tin sinh học, y tế</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2855049" w14:textId="77777777" w:rsidR="001F729F" w:rsidRDefault="00000000">
            <w:pPr>
              <w:spacing w:before="40" w:after="40" w:line="257" w:lineRule="auto"/>
            </w:pPr>
            <w:r>
              <w:rPr>
                <w:color w:val="19232D"/>
                <w:sz w:val="20"/>
              </w:rPr>
              <w:t>Cao</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6F65B39E" w14:textId="77777777" w:rsidR="001F729F" w:rsidRDefault="00000000">
            <w:pPr>
              <w:spacing w:before="40" w:after="40" w:line="257" w:lineRule="auto"/>
            </w:pPr>
            <w:r>
              <w:rPr>
                <w:color w:val="19232D"/>
                <w:sz w:val="20"/>
              </w:rPr>
              <w:t>Tham khảo tài liệu y khoa hoặc chuyên gia</w:t>
            </w:r>
          </w:p>
        </w:tc>
      </w:tr>
      <w:tr w:rsidR="001F729F" w14:paraId="5E51E936"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017311B7" w14:textId="77777777" w:rsidR="001F729F" w:rsidRDefault="00000000">
            <w:pPr>
              <w:spacing w:before="40" w:after="40" w:line="257" w:lineRule="auto"/>
            </w:pPr>
            <w:r>
              <w:rPr>
                <w:color w:val="19232D"/>
                <w:sz w:val="20"/>
              </w:rPr>
              <w:t>Nội dung sáng tạo (câu chuyện, bài tập)</w:t>
            </w:r>
          </w:p>
        </w:tc>
        <w:tc>
          <w:tcPr>
            <w:tcW w:w="1757" w:type="dxa"/>
            <w:tcBorders>
              <w:top w:val="single" w:sz="5" w:space="0" w:color="8698A6"/>
              <w:left w:val="single" w:sz="5" w:space="0" w:color="8698A6"/>
              <w:bottom w:val="single" w:sz="5" w:space="0" w:color="8698A6"/>
              <w:right w:val="single" w:sz="5" w:space="0" w:color="8698A6"/>
            </w:tcBorders>
            <w:vAlign w:val="center"/>
          </w:tcPr>
          <w:p w14:paraId="367B4670" w14:textId="77777777" w:rsidR="001F729F" w:rsidRDefault="00000000">
            <w:pPr>
              <w:spacing w:before="40" w:after="40" w:line="257" w:lineRule="auto"/>
            </w:pPr>
            <w:r>
              <w:rPr>
                <w:color w:val="19232D"/>
                <w:sz w:val="20"/>
              </w:rPr>
              <w:t>Thấp</w:t>
            </w:r>
          </w:p>
        </w:tc>
        <w:tc>
          <w:tcPr>
            <w:tcW w:w="5102" w:type="dxa"/>
            <w:tcBorders>
              <w:top w:val="single" w:sz="5" w:space="0" w:color="8698A6"/>
              <w:left w:val="single" w:sz="5" w:space="0" w:color="8698A6"/>
              <w:bottom w:val="single" w:sz="5" w:space="0" w:color="8698A6"/>
              <w:right w:val="single" w:sz="5" w:space="0" w:color="8698A6"/>
            </w:tcBorders>
            <w:vAlign w:val="center"/>
          </w:tcPr>
          <w:p w14:paraId="324A0FEE" w14:textId="77777777" w:rsidR="001F729F" w:rsidRDefault="00000000">
            <w:pPr>
              <w:spacing w:before="40" w:after="40" w:line="257" w:lineRule="auto"/>
            </w:pPr>
            <w:r>
              <w:rPr>
                <w:color w:val="19232D"/>
                <w:sz w:val="20"/>
              </w:rPr>
              <w:t>Đọc lại, kiểm tra sự phù hợp về nội dung</w:t>
            </w:r>
          </w:p>
        </w:tc>
      </w:tr>
      <w:tr w:rsidR="001F729F" w14:paraId="05C10632"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76CAEF6" w14:textId="77777777" w:rsidR="001F729F" w:rsidRDefault="00000000">
            <w:pPr>
              <w:spacing w:before="40" w:after="40" w:line="257" w:lineRule="auto"/>
            </w:pPr>
            <w:r>
              <w:rPr>
                <w:color w:val="19232D"/>
                <w:sz w:val="20"/>
              </w:rPr>
              <w:t>Cấu trúc văn bản, kế hoạch bài dạy</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6F80CDE2" w14:textId="77777777" w:rsidR="001F729F" w:rsidRDefault="00000000">
            <w:pPr>
              <w:spacing w:before="40" w:after="40" w:line="257" w:lineRule="auto"/>
            </w:pPr>
            <w:r>
              <w:rPr>
                <w:color w:val="19232D"/>
                <w:sz w:val="20"/>
              </w:rPr>
              <w:t>Thấp – trung bình</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B6751FC" w14:textId="77777777" w:rsidR="001F729F" w:rsidRDefault="00000000">
            <w:pPr>
              <w:spacing w:before="40" w:after="40" w:line="257" w:lineRule="auto"/>
            </w:pPr>
            <w:r>
              <w:rPr>
                <w:color w:val="19232D"/>
                <w:sz w:val="20"/>
              </w:rPr>
              <w:t>So sánh với yêu cầu cần đạt</w:t>
            </w:r>
          </w:p>
        </w:tc>
      </w:tr>
    </w:tbl>
    <w:p w14:paraId="591750E1" w14:textId="77777777" w:rsidR="001F729F" w:rsidRDefault="001F729F">
      <w:pPr>
        <w:spacing w:after="20"/>
      </w:pPr>
    </w:p>
    <w:p w14:paraId="6E86A1BA" w14:textId="77777777" w:rsidR="001F729F" w:rsidRDefault="00000000">
      <w:pPr>
        <w:pStyle w:val="Heading3"/>
      </w:pPr>
      <w:r>
        <w:t>4.2. Bảo vệ thông tin cá nhân và dữ liệu học sinh Đây là vấn đề đặc biệt quan trọng với GV – người thường xuyên làm việc với dữ liệu nhạy cảm của HS (điểm số, thông tin gia đình, tình trạng sức khỏe...). Các nguyên tắc cần tuân thủ khi dùng AI với dữ liệu HS: •     KHÔNG đưa thông tin định danh HS vào AI công cộng: tên đầy đủ, số CMND/CCCD, địa chỉ nhà, thông tin sức khỏe hoặc hoàn cảnh gia đình cụ thể. •     Nếu cần phân tích bảng điểm, hãy thay tên HS bằng mã số (HS001, HS002...) trước khi gửi cho AI. •     Không chụp ảnh học bạ, hồ sơ HS để tải lên AI. •     Nếu trường có chính sách về sử dụng AI, hãy tuân thủ nghiêm túc. •     Giải thích cho HS và PH về việc bạn sử dụng AI trong công việc khi cần thiết.</w:t>
      </w:r>
    </w:p>
    <w:p w14:paraId="3DF73C2E" w14:textId="77777777" w:rsidR="001F729F" w:rsidRDefault="00000000">
      <w:pPr>
        <w:pStyle w:val="Caption"/>
      </w:pPr>
      <w:r>
        <w:t>TRANG 33 (theo số trang PDF)</w:t>
      </w:r>
    </w:p>
    <w:p w14:paraId="50CC81DC" w14:textId="77777777" w:rsidR="001F729F" w:rsidRDefault="00000000">
      <w:pPr>
        <w:pStyle w:val="Heading3"/>
      </w:pPr>
      <w:r>
        <w:t>4.3. Hướng dẫn học sinh sử dụng AI có đạo đức GV không chỉ sử dụng AI trong công việc của mình mà còn đóng vai trò hướng dẫn HS sử dụng AI đúng đắn – một trong những NLS quan trọng trong thế kỷ 21. Một số vấn đề cần thảo luận với HS về AI: Vấn đề                             Thông điệp cần truyền đạt</w:t>
      </w:r>
    </w:p>
    <w:tbl>
      <w:tblPr>
        <w:tblW w:w="0" w:type="auto"/>
        <w:jc w:val="center"/>
        <w:tblLayout w:type="fixed"/>
        <w:tblLook w:val="04A0" w:firstRow="1" w:lastRow="0" w:firstColumn="1" w:lastColumn="0" w:noHBand="0" w:noVBand="1"/>
      </w:tblPr>
      <w:tblGrid>
        <w:gridCol w:w="2835"/>
        <w:gridCol w:w="5726"/>
      </w:tblGrid>
      <w:tr w:rsidR="001F729F" w14:paraId="060CC0D6" w14:textId="77777777">
        <w:trPr>
          <w:tblHeader/>
          <w:jc w:val="center"/>
        </w:trPr>
        <w:tc>
          <w:tcPr>
            <w:tcW w:w="28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509EA3E5" w14:textId="77777777" w:rsidR="001F729F" w:rsidRDefault="00000000">
            <w:pPr>
              <w:spacing w:before="40" w:after="40" w:line="257" w:lineRule="auto"/>
            </w:pPr>
            <w:r>
              <w:rPr>
                <w:b/>
                <w:color w:val="FFFFFF"/>
                <w:sz w:val="20"/>
              </w:rPr>
              <w:t>Hành vi cần lưu ý</w:t>
            </w:r>
          </w:p>
        </w:tc>
        <w:tc>
          <w:tcPr>
            <w:tcW w:w="5726"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71027343" w14:textId="77777777" w:rsidR="001F729F" w:rsidRDefault="00000000">
            <w:pPr>
              <w:spacing w:before="40" w:after="40" w:line="257" w:lineRule="auto"/>
            </w:pPr>
            <w:r>
              <w:rPr>
                <w:b/>
                <w:color w:val="FFFFFF"/>
                <w:sz w:val="20"/>
              </w:rPr>
              <w:t>Hướng dẫn học sinh</w:t>
            </w:r>
          </w:p>
        </w:tc>
      </w:tr>
      <w:tr w:rsidR="001F729F" w14:paraId="52390E19" w14:textId="77777777">
        <w:trPr>
          <w:jc w:val="center"/>
        </w:trPr>
        <w:tc>
          <w:tcPr>
            <w:tcW w:w="2835" w:type="dxa"/>
            <w:tcBorders>
              <w:top w:val="single" w:sz="5" w:space="0" w:color="8698A6"/>
              <w:left w:val="single" w:sz="5" w:space="0" w:color="8698A6"/>
              <w:bottom w:val="single" w:sz="5" w:space="0" w:color="8698A6"/>
              <w:right w:val="single" w:sz="5" w:space="0" w:color="8698A6"/>
            </w:tcBorders>
            <w:vAlign w:val="center"/>
          </w:tcPr>
          <w:p w14:paraId="324E9002" w14:textId="77777777" w:rsidR="001F729F" w:rsidRDefault="00000000">
            <w:pPr>
              <w:spacing w:before="40" w:after="40" w:line="257" w:lineRule="auto"/>
            </w:pPr>
            <w:r>
              <w:rPr>
                <w:color w:val="19232D"/>
                <w:sz w:val="20"/>
              </w:rPr>
              <w:t>Dùng AI để làm bài hộ</w:t>
            </w:r>
          </w:p>
        </w:tc>
        <w:tc>
          <w:tcPr>
            <w:tcW w:w="5726" w:type="dxa"/>
            <w:tcBorders>
              <w:top w:val="single" w:sz="5" w:space="0" w:color="8698A6"/>
              <w:left w:val="single" w:sz="5" w:space="0" w:color="8698A6"/>
              <w:bottom w:val="single" w:sz="5" w:space="0" w:color="8698A6"/>
              <w:right w:val="single" w:sz="5" w:space="0" w:color="8698A6"/>
            </w:tcBorders>
            <w:vAlign w:val="center"/>
          </w:tcPr>
          <w:p w14:paraId="0AF77465" w14:textId="77777777" w:rsidR="001F729F" w:rsidRDefault="00000000">
            <w:pPr>
              <w:spacing w:before="40" w:after="40" w:line="257" w:lineRule="auto"/>
            </w:pPr>
            <w:r>
              <w:rPr>
                <w:color w:val="19232D"/>
                <w:sz w:val="20"/>
              </w:rPr>
              <w:t>AI có thể giúp bạn học, không phải học thay bạn.</w:t>
            </w:r>
          </w:p>
        </w:tc>
      </w:tr>
      <w:tr w:rsidR="001F729F" w14:paraId="17780C74" w14:textId="77777777">
        <w:trPr>
          <w:jc w:val="center"/>
        </w:trPr>
        <w:tc>
          <w:tcPr>
            <w:tcW w:w="28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71DEB2E4" w14:textId="77777777" w:rsidR="001F729F" w:rsidRDefault="00000000">
            <w:pPr>
              <w:spacing w:before="40" w:after="40" w:line="257" w:lineRule="auto"/>
            </w:pPr>
            <w:r>
              <w:rPr>
                <w:color w:val="19232D"/>
                <w:sz w:val="20"/>
              </w:rPr>
              <w:t>Tin tưởng mọi thứ AI nói</w:t>
            </w:r>
          </w:p>
        </w:tc>
        <w:tc>
          <w:tcPr>
            <w:tcW w:w="5726"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781BE8E" w14:textId="77777777" w:rsidR="001F729F" w:rsidRDefault="00000000">
            <w:pPr>
              <w:spacing w:before="40" w:after="40" w:line="257" w:lineRule="auto"/>
            </w:pPr>
            <w:r>
              <w:rPr>
                <w:color w:val="19232D"/>
                <w:sz w:val="20"/>
              </w:rPr>
              <w:t>AI không phải lúc nào cũng đúng. Hãy kiểm chứng.</w:t>
            </w:r>
          </w:p>
        </w:tc>
      </w:tr>
      <w:tr w:rsidR="001F729F" w14:paraId="21D95FCF" w14:textId="77777777">
        <w:trPr>
          <w:jc w:val="center"/>
        </w:trPr>
        <w:tc>
          <w:tcPr>
            <w:tcW w:w="2835" w:type="dxa"/>
            <w:tcBorders>
              <w:top w:val="single" w:sz="5" w:space="0" w:color="8698A6"/>
              <w:left w:val="single" w:sz="5" w:space="0" w:color="8698A6"/>
              <w:bottom w:val="single" w:sz="5" w:space="0" w:color="8698A6"/>
              <w:right w:val="single" w:sz="5" w:space="0" w:color="8698A6"/>
            </w:tcBorders>
            <w:vAlign w:val="center"/>
          </w:tcPr>
          <w:p w14:paraId="738280D3" w14:textId="77777777" w:rsidR="001F729F" w:rsidRDefault="00000000">
            <w:pPr>
              <w:spacing w:before="40" w:after="40" w:line="257" w:lineRule="auto"/>
            </w:pPr>
            <w:r>
              <w:rPr>
                <w:color w:val="19232D"/>
                <w:sz w:val="20"/>
              </w:rPr>
              <w:t>Chia sẻ thông tin cá nhân với AI</w:t>
            </w:r>
          </w:p>
        </w:tc>
        <w:tc>
          <w:tcPr>
            <w:tcW w:w="5726" w:type="dxa"/>
            <w:tcBorders>
              <w:top w:val="single" w:sz="5" w:space="0" w:color="8698A6"/>
              <w:left w:val="single" w:sz="5" w:space="0" w:color="8698A6"/>
              <w:bottom w:val="single" w:sz="5" w:space="0" w:color="8698A6"/>
              <w:right w:val="single" w:sz="5" w:space="0" w:color="8698A6"/>
            </w:tcBorders>
            <w:vAlign w:val="center"/>
          </w:tcPr>
          <w:p w14:paraId="709511D1" w14:textId="77777777" w:rsidR="001F729F" w:rsidRDefault="00000000">
            <w:pPr>
              <w:spacing w:before="40" w:after="40" w:line="257" w:lineRule="auto"/>
            </w:pPr>
            <w:r>
              <w:rPr>
                <w:color w:val="19232D"/>
                <w:sz w:val="20"/>
              </w:rPr>
              <w:t>Không chia sẻ tên đầy đủ, địa chỉ, số điện thoại hay thông tin nhạy cảm.</w:t>
            </w:r>
          </w:p>
        </w:tc>
      </w:tr>
      <w:tr w:rsidR="001F729F" w14:paraId="4A9CF461" w14:textId="77777777">
        <w:trPr>
          <w:jc w:val="center"/>
        </w:trPr>
        <w:tc>
          <w:tcPr>
            <w:tcW w:w="28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B3D5CCB" w14:textId="77777777" w:rsidR="001F729F" w:rsidRDefault="00000000">
            <w:pPr>
              <w:spacing w:before="40" w:after="40" w:line="257" w:lineRule="auto"/>
            </w:pPr>
            <w:r>
              <w:rPr>
                <w:color w:val="19232D"/>
                <w:sz w:val="20"/>
              </w:rPr>
              <w:t>Sử dụng AI sáng tạo đúng cách</w:t>
            </w:r>
          </w:p>
        </w:tc>
        <w:tc>
          <w:tcPr>
            <w:tcW w:w="5726"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6C1DB45B" w14:textId="77777777" w:rsidR="001F729F" w:rsidRDefault="00000000">
            <w:pPr>
              <w:spacing w:before="40" w:after="40" w:line="257" w:lineRule="auto"/>
            </w:pPr>
            <w:r>
              <w:rPr>
                <w:color w:val="19232D"/>
                <w:sz w:val="20"/>
              </w:rPr>
              <w:t>Dùng AI để lấy ý tưởng; sản phẩm cuối cùng cần thể hiện suy nghĩ của mình.</w:t>
            </w:r>
          </w:p>
        </w:tc>
      </w:tr>
    </w:tbl>
    <w:p w14:paraId="025807AE" w14:textId="77777777" w:rsidR="001F729F" w:rsidRDefault="001F729F">
      <w:pPr>
        <w:spacing w:after="20"/>
      </w:pPr>
    </w:p>
    <w:p w14:paraId="062B5AE8" w14:textId="77777777" w:rsidR="001F729F" w:rsidRDefault="00000000">
      <w:pPr>
        <w:jc w:val="both"/>
      </w:pPr>
      <w:r>
        <w:t>5. Tự đánh giá năng lực và xây dựng kế hoạch thực hành cá nhân Để ứng dụng AI hiệu quả, mỗi GV cần tự đánh giá năng lực hiện tại và xây dựng lộ trình phát triển phù hợp với bản thân. Không có con đường duy nhất – điều quan trọng là bắt đầu từ nhu cầu thực tế của chính bạn.</w:t>
      </w:r>
    </w:p>
    <w:p w14:paraId="484B2EB4" w14:textId="77777777" w:rsidR="001F729F" w:rsidRDefault="00000000">
      <w:pPr>
        <w:pStyle w:val="Heading3"/>
      </w:pPr>
      <w:r>
        <w:t>5.1. Phiếu tự đánh giá năng lực ứng dụng AI Hãy đọc các mô tả dưới đây và đánh dấu vào mức độ phù hợp với bản thân: Năng lực                           Mức 1          Mức 2        Mức 3          Mức 4 (Chưa         (Biết cơ    (Thực hành      (Thành biết)          bản)        được)          thạo)</w:t>
      </w:r>
    </w:p>
    <w:p w14:paraId="074B979C" w14:textId="77777777" w:rsidR="001F729F" w:rsidRDefault="00000000">
      <w:pPr>
        <w:pStyle w:val="Heading1"/>
        <w:pageBreakBefore/>
      </w:pPr>
      <w:r>
        <w:lastRenderedPageBreak/>
        <w:t>PHẦN C. LÝ THUYẾT TRỌNG TÂM VỀ CÂU LỆNH (PROMPT)</w:t>
      </w:r>
    </w:p>
    <w:p w14:paraId="7A03F942" w14:textId="77777777" w:rsidR="001F729F" w:rsidRDefault="00000000">
      <w:pPr>
        <w:pStyle w:val="Heading2"/>
      </w:pPr>
      <w:r>
        <w:t>C1. Khái niệm, mô hình 5C, bốn nhóm câu lệnh cơ bản và các lỗi thường gặp</w:t>
      </w:r>
    </w:p>
    <w:p w14:paraId="057E6505" w14:textId="77777777" w:rsidR="001F729F" w:rsidRDefault="00000000">
      <w:pPr>
        <w:pStyle w:val="Caption"/>
      </w:pPr>
      <w:r>
        <w:t>TRANG 27 (theo số trang PDF)</w:t>
      </w:r>
    </w:p>
    <w:p w14:paraId="5CF63706" w14:textId="77777777" w:rsidR="001F729F" w:rsidRDefault="00000000">
      <w:pPr>
        <w:pStyle w:val="Heading3"/>
      </w:pPr>
      <w:r>
        <w:t>2.1. Câu lệnh (prompt) là gì? Câu lệnh (hay còn gọi là prompt) là đoạn văn bản mà bạn gõ vào khung chat để gửi cho AI. Nó có thể là một câu hỏi, một yêu cầu, một đoạn mô tả tình huống, hoặc kết hợp cả ba. VÍ DỤ MINH HỌA Câu lệnh đơn giản (ít hiệu quả): "Soạn kế hoạch bài dạy môn Toán lớp 5" Câu lệnh chi tiết (hiệu quả hơn): "Bạn là một giáo viên Toán tiểu học kinh nghiệm. Hãy soạn kế hoạch bài dạy môn Toán lớp 5, bài 'Diện tích hình thang', theo Chương trình GDPT 2018. Mục tiêu: học sinh tính được diện tích hình thang bằng công thức. Thời lượng: 45 phút. Trình bày theo cấu trúc: Mục tiêu – Thiết bị dạy học – Các hoạt động học (4 hoạt động theo quy trình đã quy định)."</w:t>
      </w:r>
    </w:p>
    <w:p w14:paraId="6CA9C296" w14:textId="77777777" w:rsidR="001F729F" w:rsidRDefault="00000000">
      <w:pPr>
        <w:pStyle w:val="Heading3"/>
      </w:pPr>
      <w:r>
        <w:t>2.2. Cấu trúc câu lệnh hiệu quả – Mô hình 5C Để viết câu lệnh tốt, hãy nhớ mô hình 5C – 5 yếu tố cần có trong một câu lệnh hoàn chỉnh: Yếu tố                     Giải thích                    Ví dụ cụ thể</w:t>
      </w:r>
    </w:p>
    <w:tbl>
      <w:tblPr>
        <w:tblW w:w="0" w:type="auto"/>
        <w:jc w:val="center"/>
        <w:tblLayout w:type="fixed"/>
        <w:tblLook w:val="04A0" w:firstRow="1" w:lastRow="0" w:firstColumn="1" w:lastColumn="0" w:noHBand="0" w:noVBand="1"/>
      </w:tblPr>
      <w:tblGrid>
        <w:gridCol w:w="1701"/>
        <w:gridCol w:w="1757"/>
        <w:gridCol w:w="5102"/>
      </w:tblGrid>
      <w:tr w:rsidR="001F729F" w14:paraId="080062F1" w14:textId="77777777">
        <w:trPr>
          <w:tblHeade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479AD36D" w14:textId="77777777" w:rsidR="001F729F" w:rsidRDefault="00000000">
            <w:pPr>
              <w:spacing w:before="40" w:after="40" w:line="257" w:lineRule="auto"/>
            </w:pPr>
            <w:r>
              <w:rPr>
                <w:b/>
                <w:color w:val="FFFFFF"/>
                <w:sz w:val="20"/>
              </w:rPr>
              <w:t>Thành tố 5C</w:t>
            </w:r>
          </w:p>
        </w:tc>
        <w:tc>
          <w:tcPr>
            <w:tcW w:w="1757"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19ADDBD6" w14:textId="77777777" w:rsidR="001F729F" w:rsidRDefault="00000000">
            <w:pPr>
              <w:spacing w:before="40" w:after="40" w:line="257" w:lineRule="auto"/>
            </w:pPr>
            <w:r>
              <w:rPr>
                <w:b/>
                <w:color w:val="FFFFFF"/>
                <w:sz w:val="20"/>
              </w:rPr>
              <w:t>Nội dung</w:t>
            </w:r>
          </w:p>
        </w:tc>
        <w:tc>
          <w:tcPr>
            <w:tcW w:w="5102"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3DD74F0C" w14:textId="77777777" w:rsidR="001F729F" w:rsidRDefault="00000000">
            <w:pPr>
              <w:spacing w:before="40" w:after="40" w:line="257" w:lineRule="auto"/>
            </w:pPr>
            <w:r>
              <w:rPr>
                <w:b/>
                <w:color w:val="FFFFFF"/>
                <w:sz w:val="20"/>
              </w:rPr>
              <w:t>Ví dụ / hướng dẫn</w:t>
            </w:r>
          </w:p>
        </w:tc>
      </w:tr>
      <w:tr w:rsidR="001F729F" w14:paraId="320E0474"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11E07A64" w14:textId="77777777" w:rsidR="001F729F" w:rsidRDefault="00000000">
            <w:pPr>
              <w:spacing w:before="40" w:after="40" w:line="257" w:lineRule="auto"/>
            </w:pPr>
            <w:r>
              <w:rPr>
                <w:color w:val="19232D"/>
                <w:sz w:val="20"/>
              </w:rPr>
              <w:t>C1 – Chủ thể (Context/Vai trò)</w:t>
            </w:r>
          </w:p>
        </w:tc>
        <w:tc>
          <w:tcPr>
            <w:tcW w:w="1757" w:type="dxa"/>
            <w:tcBorders>
              <w:top w:val="single" w:sz="5" w:space="0" w:color="8698A6"/>
              <w:left w:val="single" w:sz="5" w:space="0" w:color="8698A6"/>
              <w:bottom w:val="single" w:sz="5" w:space="0" w:color="8698A6"/>
              <w:right w:val="single" w:sz="5" w:space="0" w:color="8698A6"/>
            </w:tcBorders>
            <w:vAlign w:val="center"/>
          </w:tcPr>
          <w:p w14:paraId="6BC402B3" w14:textId="77777777" w:rsidR="001F729F" w:rsidRDefault="00000000">
            <w:pPr>
              <w:spacing w:before="40" w:after="40" w:line="257" w:lineRule="auto"/>
            </w:pPr>
            <w:r>
              <w:rPr>
                <w:color w:val="19232D"/>
                <w:sz w:val="20"/>
              </w:rPr>
              <w:t>Giao cho AI một vai trò cụ thể</w:t>
            </w:r>
          </w:p>
        </w:tc>
        <w:tc>
          <w:tcPr>
            <w:tcW w:w="5102" w:type="dxa"/>
            <w:tcBorders>
              <w:top w:val="single" w:sz="5" w:space="0" w:color="8698A6"/>
              <w:left w:val="single" w:sz="5" w:space="0" w:color="8698A6"/>
              <w:bottom w:val="single" w:sz="5" w:space="0" w:color="8698A6"/>
              <w:right w:val="single" w:sz="5" w:space="0" w:color="8698A6"/>
            </w:tcBorders>
            <w:vAlign w:val="center"/>
          </w:tcPr>
          <w:p w14:paraId="59A88BF4" w14:textId="77777777" w:rsidR="001F729F" w:rsidRDefault="00000000">
            <w:pPr>
              <w:spacing w:before="40" w:after="40" w:line="257" w:lineRule="auto"/>
            </w:pPr>
            <w:r>
              <w:rPr>
                <w:color w:val="19232D"/>
                <w:sz w:val="20"/>
              </w:rPr>
              <w:t>Bạn là giáo viên Ngữ văn THCS có kinh nghiệm.</w:t>
            </w:r>
          </w:p>
        </w:tc>
      </w:tr>
      <w:tr w:rsidR="001F729F" w14:paraId="5DAF45F4"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ECDB6CC" w14:textId="77777777" w:rsidR="001F729F" w:rsidRDefault="00000000">
            <w:pPr>
              <w:spacing w:before="40" w:after="40" w:line="257" w:lineRule="auto"/>
            </w:pPr>
            <w:r>
              <w:rPr>
                <w:color w:val="19232D"/>
                <w:sz w:val="20"/>
              </w:rPr>
              <w:t>C2 – Chỉ dẫn (Command)</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4EA9617" w14:textId="77777777" w:rsidR="001F729F" w:rsidRDefault="00000000">
            <w:pPr>
              <w:spacing w:before="40" w:after="40" w:line="257" w:lineRule="auto"/>
            </w:pPr>
            <w:r>
              <w:rPr>
                <w:color w:val="19232D"/>
                <w:sz w:val="20"/>
              </w:rPr>
              <w:t>Nêu rõ yêu cầu cần làm gì</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68CAC01" w14:textId="77777777" w:rsidR="001F729F" w:rsidRDefault="00000000">
            <w:pPr>
              <w:spacing w:before="40" w:after="40" w:line="257" w:lineRule="auto"/>
            </w:pPr>
            <w:r>
              <w:rPr>
                <w:color w:val="19232D"/>
                <w:sz w:val="20"/>
              </w:rPr>
              <w:t>Soạn, viết, tạo, lập danh sách…</w:t>
            </w:r>
          </w:p>
        </w:tc>
      </w:tr>
      <w:tr w:rsidR="001F729F" w14:paraId="793089FF"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281B8632" w14:textId="77777777" w:rsidR="001F729F" w:rsidRDefault="00000000">
            <w:pPr>
              <w:spacing w:before="40" w:after="40" w:line="257" w:lineRule="auto"/>
            </w:pPr>
            <w:r>
              <w:rPr>
                <w:color w:val="19232D"/>
                <w:sz w:val="20"/>
              </w:rPr>
              <w:t>C3 – Chủ đề (Content)</w:t>
            </w:r>
          </w:p>
        </w:tc>
        <w:tc>
          <w:tcPr>
            <w:tcW w:w="1757" w:type="dxa"/>
            <w:tcBorders>
              <w:top w:val="single" w:sz="5" w:space="0" w:color="8698A6"/>
              <w:left w:val="single" w:sz="5" w:space="0" w:color="8698A6"/>
              <w:bottom w:val="single" w:sz="5" w:space="0" w:color="8698A6"/>
              <w:right w:val="single" w:sz="5" w:space="0" w:color="8698A6"/>
            </w:tcBorders>
            <w:vAlign w:val="center"/>
          </w:tcPr>
          <w:p w14:paraId="42F7FCDD" w14:textId="77777777" w:rsidR="001F729F" w:rsidRDefault="00000000">
            <w:pPr>
              <w:spacing w:before="40" w:after="40" w:line="257" w:lineRule="auto"/>
            </w:pPr>
            <w:r>
              <w:rPr>
                <w:color w:val="19232D"/>
                <w:sz w:val="20"/>
              </w:rPr>
              <w:t>Cung cấp nội dung, dữ liệu liên quan</w:t>
            </w:r>
          </w:p>
        </w:tc>
        <w:tc>
          <w:tcPr>
            <w:tcW w:w="5102" w:type="dxa"/>
            <w:tcBorders>
              <w:top w:val="single" w:sz="5" w:space="0" w:color="8698A6"/>
              <w:left w:val="single" w:sz="5" w:space="0" w:color="8698A6"/>
              <w:bottom w:val="single" w:sz="5" w:space="0" w:color="8698A6"/>
              <w:right w:val="single" w:sz="5" w:space="0" w:color="8698A6"/>
            </w:tcBorders>
            <w:vAlign w:val="center"/>
          </w:tcPr>
          <w:p w14:paraId="3EAC75D0" w14:textId="77777777" w:rsidR="001F729F" w:rsidRDefault="00000000">
            <w:pPr>
              <w:spacing w:before="40" w:after="40" w:line="257" w:lineRule="auto"/>
            </w:pPr>
            <w:r>
              <w:rPr>
                <w:color w:val="19232D"/>
                <w:sz w:val="20"/>
              </w:rPr>
              <w:t>Tên bài, môn, lớp, YCCĐ, chương trình…</w:t>
            </w:r>
          </w:p>
        </w:tc>
      </w:tr>
      <w:tr w:rsidR="001F729F" w14:paraId="5A1AAF48"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62AE8E2" w14:textId="77777777" w:rsidR="001F729F" w:rsidRDefault="00000000">
            <w:pPr>
              <w:spacing w:before="40" w:after="40" w:line="257" w:lineRule="auto"/>
            </w:pPr>
            <w:r>
              <w:rPr>
                <w:color w:val="19232D"/>
                <w:sz w:val="20"/>
              </w:rPr>
              <w:t>C4 – Chuẩn mực (Criteria)</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734F9A6" w14:textId="77777777" w:rsidR="001F729F" w:rsidRDefault="00000000">
            <w:pPr>
              <w:spacing w:before="40" w:after="40" w:line="257" w:lineRule="auto"/>
            </w:pPr>
            <w:r>
              <w:rPr>
                <w:color w:val="19232D"/>
                <w:sz w:val="20"/>
              </w:rPr>
              <w:t>Chỉ rõ tiêu chuẩn đầu ra</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65A1D16" w14:textId="77777777" w:rsidR="001F729F" w:rsidRDefault="00000000">
            <w:pPr>
              <w:spacing w:before="40" w:after="40" w:line="257" w:lineRule="auto"/>
            </w:pPr>
            <w:r>
              <w:rPr>
                <w:color w:val="19232D"/>
                <w:sz w:val="20"/>
              </w:rPr>
              <w:t>Số lượng, độ dài, định dạng, cấu trúc…</w:t>
            </w:r>
          </w:p>
        </w:tc>
      </w:tr>
      <w:tr w:rsidR="001F729F" w14:paraId="5159C9F5"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4CC33246" w14:textId="77777777" w:rsidR="001F729F" w:rsidRDefault="00000000">
            <w:pPr>
              <w:spacing w:before="40" w:after="40" w:line="257" w:lineRule="auto"/>
            </w:pPr>
            <w:r>
              <w:rPr>
                <w:color w:val="19232D"/>
                <w:sz w:val="20"/>
              </w:rPr>
              <w:t>C5 – Cấp độ (Calibration)</w:t>
            </w:r>
          </w:p>
        </w:tc>
        <w:tc>
          <w:tcPr>
            <w:tcW w:w="1757" w:type="dxa"/>
            <w:tcBorders>
              <w:top w:val="single" w:sz="5" w:space="0" w:color="8698A6"/>
              <w:left w:val="single" w:sz="5" w:space="0" w:color="8698A6"/>
              <w:bottom w:val="single" w:sz="5" w:space="0" w:color="8698A6"/>
              <w:right w:val="single" w:sz="5" w:space="0" w:color="8698A6"/>
            </w:tcBorders>
            <w:vAlign w:val="center"/>
          </w:tcPr>
          <w:p w14:paraId="776C8E74" w14:textId="77777777" w:rsidR="001F729F" w:rsidRDefault="00000000">
            <w:pPr>
              <w:spacing w:before="40" w:after="40" w:line="257" w:lineRule="auto"/>
            </w:pPr>
            <w:r>
              <w:rPr>
                <w:color w:val="19232D"/>
                <w:sz w:val="20"/>
              </w:rPr>
              <w:t>Đối tượng và mức độ phức tạp</w:t>
            </w:r>
          </w:p>
        </w:tc>
        <w:tc>
          <w:tcPr>
            <w:tcW w:w="5102" w:type="dxa"/>
            <w:tcBorders>
              <w:top w:val="single" w:sz="5" w:space="0" w:color="8698A6"/>
              <w:left w:val="single" w:sz="5" w:space="0" w:color="8698A6"/>
              <w:bottom w:val="single" w:sz="5" w:space="0" w:color="8698A6"/>
              <w:right w:val="single" w:sz="5" w:space="0" w:color="8698A6"/>
            </w:tcBorders>
            <w:vAlign w:val="center"/>
          </w:tcPr>
          <w:p w14:paraId="1AA1EEFB" w14:textId="77777777" w:rsidR="001F729F" w:rsidRDefault="00000000">
            <w:pPr>
              <w:spacing w:before="40" w:after="40" w:line="257" w:lineRule="auto"/>
            </w:pPr>
            <w:r>
              <w:rPr>
                <w:color w:val="19232D"/>
                <w:sz w:val="20"/>
              </w:rPr>
              <w:t>Dành cho học sinh lớp 3, ngôn ngữ đơn giản…</w:t>
            </w:r>
          </w:p>
        </w:tc>
      </w:tr>
    </w:tbl>
    <w:p w14:paraId="7CA58D5F" w14:textId="77777777" w:rsidR="001F729F" w:rsidRDefault="001F729F">
      <w:pPr>
        <w:spacing w:after="20"/>
      </w:pPr>
    </w:p>
    <w:p w14:paraId="762D7FC0" w14:textId="77777777" w:rsidR="001F729F" w:rsidRDefault="00000000">
      <w:pPr>
        <w:pStyle w:val="Caption"/>
      </w:pPr>
      <w:r>
        <w:t>TRANG 28 (theo số trang PDF)</w:t>
      </w:r>
    </w:p>
    <w:p w14:paraId="4A8AEDE6" w14:textId="77777777" w:rsidR="001F729F" w:rsidRDefault="00000000">
      <w:pPr>
        <w:jc w:val="both"/>
      </w:pPr>
      <w:r>
        <w:t>dẫn rõ ràng) và C3 (Nội dung đầy đủ) trước.</w:t>
      </w:r>
    </w:p>
    <w:p w14:paraId="4ED561DA" w14:textId="77777777" w:rsidR="001F729F" w:rsidRDefault="00000000">
      <w:pPr>
        <w:pStyle w:val="Heading3"/>
      </w:pPr>
      <w:r>
        <w:t>2.3. Các kiểu câu lệnh thường dùng trong công việc giáo viên Dưới đây là các kiểu câu lệnh phổ biến và hiệu quả nhất trong công việc dạy học hàng ngày: a) Câu lệnh tạo nội dung Dùng khi cần AI viết/soạn/tạo ra một văn bản mới từ đầu. CÁC MẪU CÂU LỆNH TẠO NỘI DUNG</w:t>
      </w:r>
    </w:p>
    <w:p w14:paraId="6B17C51B" w14:textId="77777777" w:rsidR="001F729F" w:rsidRDefault="00000000">
      <w:pPr>
        <w:jc w:val="both"/>
      </w:pPr>
      <w:r>
        <w:t>• “Soạn kế hoạch bài dạy môn [Tên môn], lớp [X], bài [Tên bài], theo chương trình GDPT 2018...“</w:t>
      </w:r>
    </w:p>
    <w:p w14:paraId="09F17FA5" w14:textId="77777777" w:rsidR="001F729F" w:rsidRDefault="00000000">
      <w:pPr>
        <w:jc w:val="both"/>
      </w:pPr>
      <w:r>
        <w:t>• “Tạo 10 câu hỏi trắc nghiệm theo 4 mức độ nhận thức (nhận biết, thông hiểu, vận dụng, vận dụng cao) về chủ đề [X]...“</w:t>
      </w:r>
    </w:p>
    <w:p w14:paraId="10BA8089" w14:textId="77777777" w:rsidR="001F729F" w:rsidRDefault="00000000">
      <w:pPr>
        <w:jc w:val="both"/>
      </w:pPr>
      <w:r>
        <w:t>• “Viết một câu chuyện ngắn cho học sinh lớp 3 minh họa cho bài học về [chủ đề]...“</w:t>
      </w:r>
    </w:p>
    <w:p w14:paraId="5DE1C5F5" w14:textId="77777777" w:rsidR="001F729F" w:rsidRDefault="00000000">
      <w:pPr>
        <w:jc w:val="both"/>
      </w:pPr>
      <w:r>
        <w:lastRenderedPageBreak/>
        <w:t>• “Soạn 5 hoạt động trải nghiệm thú vị cho chủ đề [X] phù hợp với học sinh THCS...“ b) Câu lệnh chỉnh sửa/cải thiện Dùng khi bạn đã có bản nháp và muốn AI giúp hoàn thiện.</w:t>
      </w:r>
    </w:p>
    <w:p w14:paraId="39743F11" w14:textId="77777777" w:rsidR="001F729F" w:rsidRDefault="00000000">
      <w:pPr>
        <w:jc w:val="both"/>
      </w:pPr>
      <w:r>
        <w:t>CÁC MẪU CÂU LỆNH CHỈNH SỬA • “Đây là kế hoạch bài dạy tôi đã soạn: [dán nội dung]. Hãy góp ý để cải thiện phần hoạt động học...“ • “Hãy chỉnh sửa đoạn nhận xét này cho học sinh lớp 4 để phù hợp hơn và thân thiện hơn: [dán nội dung]“ • “Đây là bài văn của học sinh: [dán bài]. Hãy nhận xét điểm mạnh, điểm cần cải thiện và gợi ý sửa...“</w:t>
      </w:r>
    </w:p>
    <w:p w14:paraId="3BA43AB4" w14:textId="77777777" w:rsidR="001F729F" w:rsidRDefault="00000000">
      <w:pPr>
        <w:jc w:val="both"/>
      </w:pPr>
      <w:r>
        <w:t>c) Câu lệnh phân tích/đánh giá Dùng khi muốn AI giúp phân tích dữ liệu, đánh giá tình huống. CÁC MẪU CÂU LỆNH PHÂN TÍCH • “Dưới đây là điểm thi của 30 học sinh lớp 7A: [dán bảng điểm]. Hãy phân tích kết quả: tỉ lệ đạt/chưa đạt, điểm trung bình, và nhận xét ngắn gọn...“ • “Đọc yêu cầu cần đạt môn Lịch sử lớp 8 này [dán nội dung]. Hãy xác định các năng lực và phẩm chất chính cần phát triển...“ d) Câu lệnh tóm tắt/chuyển đổi định dạng Dùng khi cần rút gọn hoặc chuyển đổi nội dung sang dạng khác. CÁC MẪU CÂU LỆNH TÓM TẮT</w:t>
      </w:r>
    </w:p>
    <w:p w14:paraId="266CE8D4" w14:textId="77777777" w:rsidR="001F729F" w:rsidRDefault="00000000">
      <w:pPr>
        <w:pStyle w:val="Caption"/>
      </w:pPr>
      <w:r>
        <w:t>TRANG 29 (theo số trang PDF)</w:t>
      </w:r>
    </w:p>
    <w:p w14:paraId="3B2CD3E6" w14:textId="77777777" w:rsidR="001F729F" w:rsidRDefault="00000000">
      <w:pPr>
        <w:jc w:val="both"/>
      </w:pPr>
      <w:r>
        <w:t>• “Tóm tắt nội dung sau thành 5 ý chính, dùng ngôn ngữ đơn giản cho học sinh lớp 6: [dán văn bản]“ • “Chuyển nội dung bài học này thành dạng bảng hỏi – đáp để học sinh ôn tập: [dán nội dung]“ • “Đây là kế hoạch bài dạy chi tiết [dán nội dung]. Tóm tắt thành phần hoạt động ngắn gọn để trình bày trên slide...“</w:t>
      </w:r>
    </w:p>
    <w:p w14:paraId="41C9F1F3" w14:textId="77777777" w:rsidR="001F729F" w:rsidRDefault="00000000">
      <w:pPr>
        <w:pStyle w:val="Heading3"/>
      </w:pPr>
      <w:r>
        <w:t>2.4. Các lỗi thường gặp khi viết câu lệnh và cách khắc phục</w:t>
      </w:r>
    </w:p>
    <w:tbl>
      <w:tblPr>
        <w:tblW w:w="0" w:type="auto"/>
        <w:jc w:val="center"/>
        <w:tblLayout w:type="fixed"/>
        <w:tblLook w:val="04A0" w:firstRow="1" w:lastRow="0" w:firstColumn="1" w:lastColumn="0" w:noHBand="0" w:noVBand="1"/>
      </w:tblPr>
      <w:tblGrid>
        <w:gridCol w:w="1701"/>
        <w:gridCol w:w="1757"/>
        <w:gridCol w:w="5102"/>
      </w:tblGrid>
      <w:tr w:rsidR="001F729F" w14:paraId="1643424B" w14:textId="77777777">
        <w:trPr>
          <w:tblHeade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7B53D77B" w14:textId="77777777" w:rsidR="001F729F" w:rsidRDefault="00000000">
            <w:pPr>
              <w:spacing w:before="40" w:after="40" w:line="257" w:lineRule="auto"/>
            </w:pPr>
            <w:r>
              <w:rPr>
                <w:b/>
                <w:color w:val="FFFFFF"/>
                <w:sz w:val="20"/>
              </w:rPr>
              <w:t>Lỗi thường gặp</w:t>
            </w:r>
          </w:p>
        </w:tc>
        <w:tc>
          <w:tcPr>
            <w:tcW w:w="1757"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5A7E9294" w14:textId="77777777" w:rsidR="001F729F" w:rsidRDefault="00000000">
            <w:pPr>
              <w:spacing w:before="40" w:after="40" w:line="257" w:lineRule="auto"/>
            </w:pPr>
            <w:r>
              <w:rPr>
                <w:b/>
                <w:color w:val="FFFFFF"/>
                <w:sz w:val="20"/>
              </w:rPr>
              <w:t>Ví dụ câu lệnh chưa phù hợp</w:t>
            </w:r>
          </w:p>
        </w:tc>
        <w:tc>
          <w:tcPr>
            <w:tcW w:w="5102"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44CA0C36" w14:textId="77777777" w:rsidR="001F729F" w:rsidRDefault="00000000">
            <w:pPr>
              <w:spacing w:before="40" w:after="40" w:line="257" w:lineRule="auto"/>
            </w:pPr>
            <w:r>
              <w:rPr>
                <w:b/>
                <w:color w:val="FFFFFF"/>
                <w:sz w:val="20"/>
              </w:rPr>
              <w:t>Cách khắc phục</w:t>
            </w:r>
          </w:p>
        </w:tc>
      </w:tr>
      <w:tr w:rsidR="001F729F" w14:paraId="66F3443C"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2D530672" w14:textId="77777777" w:rsidR="001F729F" w:rsidRDefault="00000000">
            <w:pPr>
              <w:spacing w:before="40" w:after="40" w:line="257" w:lineRule="auto"/>
            </w:pPr>
            <w:r>
              <w:rPr>
                <w:color w:val="19232D"/>
                <w:sz w:val="20"/>
              </w:rPr>
              <w:t>Quá ngắn gọn, thiếu ngữ cảnh</w:t>
            </w:r>
          </w:p>
        </w:tc>
        <w:tc>
          <w:tcPr>
            <w:tcW w:w="1757" w:type="dxa"/>
            <w:tcBorders>
              <w:top w:val="single" w:sz="5" w:space="0" w:color="8698A6"/>
              <w:left w:val="single" w:sz="5" w:space="0" w:color="8698A6"/>
              <w:bottom w:val="single" w:sz="5" w:space="0" w:color="8698A6"/>
              <w:right w:val="single" w:sz="5" w:space="0" w:color="8698A6"/>
            </w:tcBorders>
            <w:vAlign w:val="center"/>
          </w:tcPr>
          <w:p w14:paraId="652B1D07" w14:textId="77777777" w:rsidR="001F729F" w:rsidRDefault="00000000">
            <w:pPr>
              <w:spacing w:before="40" w:after="40" w:line="257" w:lineRule="auto"/>
            </w:pPr>
            <w:r>
              <w:rPr>
                <w:color w:val="19232D"/>
                <w:sz w:val="20"/>
              </w:rPr>
              <w:t>Soạn giáo án Toán lớp 5.</w:t>
            </w:r>
          </w:p>
        </w:tc>
        <w:tc>
          <w:tcPr>
            <w:tcW w:w="5102" w:type="dxa"/>
            <w:tcBorders>
              <w:top w:val="single" w:sz="5" w:space="0" w:color="8698A6"/>
              <w:left w:val="single" w:sz="5" w:space="0" w:color="8698A6"/>
              <w:bottom w:val="single" w:sz="5" w:space="0" w:color="8698A6"/>
              <w:right w:val="single" w:sz="5" w:space="0" w:color="8698A6"/>
            </w:tcBorders>
            <w:vAlign w:val="center"/>
          </w:tcPr>
          <w:p w14:paraId="420578AC" w14:textId="77777777" w:rsidR="001F729F" w:rsidRDefault="00000000">
            <w:pPr>
              <w:spacing w:before="40" w:after="40" w:line="257" w:lineRule="auto"/>
            </w:pPr>
            <w:r>
              <w:rPr>
                <w:color w:val="19232D"/>
                <w:sz w:val="20"/>
              </w:rPr>
              <w:t>Bổ sung tên bài, yêu cầu cần đạt, thời lượng.</w:t>
            </w:r>
          </w:p>
        </w:tc>
      </w:tr>
      <w:tr w:rsidR="001F729F" w14:paraId="22547322"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D8DA544" w14:textId="77777777" w:rsidR="001F729F" w:rsidRDefault="00000000">
            <w:pPr>
              <w:spacing w:before="40" w:after="40" w:line="257" w:lineRule="auto"/>
            </w:pPr>
            <w:r>
              <w:rPr>
                <w:color w:val="19232D"/>
                <w:sz w:val="20"/>
              </w:rPr>
              <w:t>Không chỉ rõ định dạng đầu ra</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E09D1A8" w14:textId="77777777" w:rsidR="001F729F" w:rsidRDefault="00000000">
            <w:pPr>
              <w:spacing w:before="40" w:after="40" w:line="257" w:lineRule="auto"/>
            </w:pPr>
            <w:r>
              <w:rPr>
                <w:color w:val="19232D"/>
                <w:sz w:val="20"/>
              </w:rPr>
              <w:t>Cho tôi câu hỏi về Địa lí.</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9BCFD76" w14:textId="77777777" w:rsidR="001F729F" w:rsidRDefault="00000000">
            <w:pPr>
              <w:spacing w:before="40" w:after="40" w:line="257" w:lineRule="auto"/>
            </w:pPr>
            <w:r>
              <w:rPr>
                <w:color w:val="19232D"/>
                <w:sz w:val="20"/>
              </w:rPr>
              <w:t>Chỉ rõ số lượng, loại câu hỏi và hình thức trình bày.</w:t>
            </w:r>
          </w:p>
        </w:tc>
      </w:tr>
      <w:tr w:rsidR="001F729F" w14:paraId="2814F27B"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1CD19BF9" w14:textId="77777777" w:rsidR="001F729F" w:rsidRDefault="00000000">
            <w:pPr>
              <w:spacing w:before="40" w:after="40" w:line="257" w:lineRule="auto"/>
            </w:pPr>
            <w:r>
              <w:rPr>
                <w:color w:val="19232D"/>
                <w:sz w:val="20"/>
              </w:rPr>
              <w:t>Gửi nhiều yêu cầu cùng lúc</w:t>
            </w:r>
          </w:p>
        </w:tc>
        <w:tc>
          <w:tcPr>
            <w:tcW w:w="1757" w:type="dxa"/>
            <w:tcBorders>
              <w:top w:val="single" w:sz="5" w:space="0" w:color="8698A6"/>
              <w:left w:val="single" w:sz="5" w:space="0" w:color="8698A6"/>
              <w:bottom w:val="single" w:sz="5" w:space="0" w:color="8698A6"/>
              <w:right w:val="single" w:sz="5" w:space="0" w:color="8698A6"/>
            </w:tcBorders>
            <w:vAlign w:val="center"/>
          </w:tcPr>
          <w:p w14:paraId="305950E9" w14:textId="77777777" w:rsidR="001F729F" w:rsidRDefault="00000000">
            <w:pPr>
              <w:spacing w:before="40" w:after="40" w:line="257" w:lineRule="auto"/>
            </w:pPr>
            <w:r>
              <w:rPr>
                <w:color w:val="19232D"/>
                <w:sz w:val="20"/>
              </w:rPr>
              <w:t>Soạn bài, tạo câu hỏi và viết báo cáo.</w:t>
            </w:r>
          </w:p>
        </w:tc>
        <w:tc>
          <w:tcPr>
            <w:tcW w:w="5102" w:type="dxa"/>
            <w:tcBorders>
              <w:top w:val="single" w:sz="5" w:space="0" w:color="8698A6"/>
              <w:left w:val="single" w:sz="5" w:space="0" w:color="8698A6"/>
              <w:bottom w:val="single" w:sz="5" w:space="0" w:color="8698A6"/>
              <w:right w:val="single" w:sz="5" w:space="0" w:color="8698A6"/>
            </w:tcBorders>
            <w:vAlign w:val="center"/>
          </w:tcPr>
          <w:p w14:paraId="6D81CFFC" w14:textId="77777777" w:rsidR="001F729F" w:rsidRDefault="00000000">
            <w:pPr>
              <w:spacing w:before="40" w:after="40" w:line="257" w:lineRule="auto"/>
            </w:pPr>
            <w:r>
              <w:rPr>
                <w:color w:val="19232D"/>
                <w:sz w:val="20"/>
              </w:rPr>
              <w:t>Chia thành từng bước hoặc nhiệm vụ riêng.</w:t>
            </w:r>
          </w:p>
        </w:tc>
      </w:tr>
      <w:tr w:rsidR="001F729F" w14:paraId="0D81ADD3"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6A71CF1" w14:textId="77777777" w:rsidR="001F729F" w:rsidRDefault="00000000">
            <w:pPr>
              <w:spacing w:before="40" w:after="40" w:line="257" w:lineRule="auto"/>
            </w:pPr>
            <w:r>
              <w:rPr>
                <w:color w:val="19232D"/>
                <w:sz w:val="20"/>
              </w:rPr>
              <w:t>Không kiểm tra lại kết quả</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40E359A" w14:textId="77777777" w:rsidR="001F729F" w:rsidRDefault="00000000">
            <w:pPr>
              <w:spacing w:before="40" w:after="40" w:line="257" w:lineRule="auto"/>
            </w:pPr>
            <w:r>
              <w:rPr>
                <w:color w:val="19232D"/>
                <w:sz w:val="20"/>
              </w:rPr>
              <w:t>Dùng ngay kết quả AI.</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02B0594" w14:textId="77777777" w:rsidR="001F729F" w:rsidRDefault="00000000">
            <w:pPr>
              <w:spacing w:before="40" w:after="40" w:line="257" w:lineRule="auto"/>
            </w:pPr>
            <w:r>
              <w:rPr>
                <w:color w:val="19232D"/>
                <w:sz w:val="20"/>
              </w:rPr>
              <w:t>Đọc kỹ, đối chiếu với chương trình và tài liệu gốc.</w:t>
            </w:r>
          </w:p>
        </w:tc>
      </w:tr>
      <w:tr w:rsidR="001F729F" w14:paraId="1EDAAB33"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42F62DD4" w14:textId="77777777" w:rsidR="001F729F" w:rsidRDefault="00000000">
            <w:pPr>
              <w:spacing w:before="40" w:after="40" w:line="257" w:lineRule="auto"/>
            </w:pPr>
            <w:r>
              <w:rPr>
                <w:color w:val="19232D"/>
                <w:sz w:val="20"/>
              </w:rPr>
              <w:t>Kỳ vọng AI biết mọi thứ</w:t>
            </w:r>
          </w:p>
        </w:tc>
        <w:tc>
          <w:tcPr>
            <w:tcW w:w="1757" w:type="dxa"/>
            <w:tcBorders>
              <w:top w:val="single" w:sz="5" w:space="0" w:color="8698A6"/>
              <w:left w:val="single" w:sz="5" w:space="0" w:color="8698A6"/>
              <w:bottom w:val="single" w:sz="5" w:space="0" w:color="8698A6"/>
              <w:right w:val="single" w:sz="5" w:space="0" w:color="8698A6"/>
            </w:tcBorders>
            <w:vAlign w:val="center"/>
          </w:tcPr>
          <w:p w14:paraId="7948EC5E" w14:textId="77777777" w:rsidR="001F729F" w:rsidRDefault="00000000">
            <w:pPr>
              <w:spacing w:before="40" w:after="40" w:line="257" w:lineRule="auto"/>
            </w:pPr>
            <w:r>
              <w:rPr>
                <w:color w:val="19232D"/>
                <w:sz w:val="20"/>
              </w:rPr>
              <w:t>Hỏi thông tin rất mới hoặc rất cụ thể.</w:t>
            </w:r>
          </w:p>
        </w:tc>
        <w:tc>
          <w:tcPr>
            <w:tcW w:w="5102" w:type="dxa"/>
            <w:tcBorders>
              <w:top w:val="single" w:sz="5" w:space="0" w:color="8698A6"/>
              <w:left w:val="single" w:sz="5" w:space="0" w:color="8698A6"/>
              <w:bottom w:val="single" w:sz="5" w:space="0" w:color="8698A6"/>
              <w:right w:val="single" w:sz="5" w:space="0" w:color="8698A6"/>
            </w:tcBorders>
            <w:vAlign w:val="center"/>
          </w:tcPr>
          <w:p w14:paraId="7DA0DA11" w14:textId="77777777" w:rsidR="001F729F" w:rsidRDefault="00000000">
            <w:pPr>
              <w:spacing w:before="40" w:after="40" w:line="257" w:lineRule="auto"/>
            </w:pPr>
            <w:r>
              <w:rPr>
                <w:color w:val="19232D"/>
                <w:sz w:val="20"/>
              </w:rPr>
              <w:t>Cung cấp dữ liệu đầu vào và xác minh nguồn.</w:t>
            </w:r>
          </w:p>
        </w:tc>
      </w:tr>
    </w:tbl>
    <w:p w14:paraId="45E68218" w14:textId="77777777" w:rsidR="001F729F" w:rsidRDefault="001F729F">
      <w:pPr>
        <w:spacing w:after="20"/>
      </w:pPr>
    </w:p>
    <w:p w14:paraId="37199FE5" w14:textId="77777777" w:rsidR="001F729F" w:rsidRDefault="00000000">
      <w:pPr>
        <w:jc w:val="both"/>
      </w:pPr>
      <w:r>
        <w:t>3. Khai thác AI trong công tác quản lí và hành chính nhà trường Ngoài hỗ trợ giảng dạy, AI còn rất hữu ích trong việc giảm bớt gánh nặng công việc hành chính – một trong những nguyên nhân gây quá tải cho GV và CBQL hiện nay.</w:t>
      </w:r>
    </w:p>
    <w:p w14:paraId="6D17F17A" w14:textId="77777777" w:rsidR="001F729F" w:rsidRDefault="00000000">
      <w:pPr>
        <w:pStyle w:val="Heading3"/>
      </w:pPr>
      <w:r>
        <w:lastRenderedPageBreak/>
        <w:t>3.1. Soạn thảo văn bản, công văn, kế hoạch nhà trường Các loại văn bản hành chính như kế hoạch giáo dục, báo cáo tổng kết, biên bản họp, công văn... thường có cấu trúc chuẩn và nội dung lặp đi lặp lại. AI có thể tạo bản nháp chất lượng trong vài phút. TÌNH HUỐNG THỰC TẾ Hiệu phó chuyên môn trường THCS Nguyễn Trãi cần soạn Kế hoạch tổ chức buổi sinh hoạt chuyên đề “Đổi mới phương pháp dạy học theo định hướng phát triển năng lực học sinh“ cho toàn thể giáo viên nhà trường vào tuần tới.</w:t>
      </w:r>
    </w:p>
    <w:p w14:paraId="4A97B4A1" w14:textId="77777777" w:rsidR="001F729F" w:rsidRDefault="00000000">
      <w:pPr>
        <w:pStyle w:val="Heading1"/>
        <w:pageBreakBefore/>
      </w:pPr>
      <w:r>
        <w:lastRenderedPageBreak/>
        <w:t>PHẦN D. PHỤ LỤC CÂU LỆNH MẪU THEO BẢY KIỂU PROMPT</w:t>
      </w:r>
    </w:p>
    <w:p w14:paraId="38F96020" w14:textId="77777777" w:rsidR="001F729F" w:rsidRDefault="00000000">
      <w:pPr>
        <w:jc w:val="both"/>
      </w:pPr>
      <w:r>
        <w:t>Nội dung dưới đây được trích liên tục theo trang từ Phụ lục của tài liệu Bộ GDĐT. Các ví dụ bao gồm xây dựng kế hoạch giáo dục và tổ chức hoạt động trải nghiệm, hướng nghiệp. Trường hợp một ví dụ nằm qua hai trang, đọc nối tiếp đúng thứ tự trang.</w:t>
      </w:r>
    </w:p>
    <w:p w14:paraId="51E98B15" w14:textId="77777777" w:rsidR="001F729F" w:rsidRDefault="00000000">
      <w:pPr>
        <w:pStyle w:val="Heading2"/>
      </w:pPr>
      <w:r>
        <w:t>D1. Bảng tổng quan bảy kiểu prompt</w:t>
      </w:r>
    </w:p>
    <w:p w14:paraId="07898E35" w14:textId="77777777" w:rsidR="001F729F" w:rsidRDefault="00000000">
      <w:pPr>
        <w:pStyle w:val="Caption"/>
      </w:pPr>
      <w:r>
        <w:t>TRANG 114 (theo số trang PDF)</w:t>
      </w:r>
    </w:p>
    <w:p w14:paraId="4321381B" w14:textId="77777777" w:rsidR="001F729F" w:rsidRDefault="00000000">
      <w:pPr>
        <w:jc w:val="both"/>
      </w:pPr>
      <w:r>
        <w:t>PHỤ LỤC 1. Một số kiểu prompt thường gặp Dưới đây là tổng quan các kiểu prompt được sử dụng phổ biến nhất trong công việc của giáo viên và cán bộ quản lý giáo dục phổ thông:</w:t>
      </w:r>
    </w:p>
    <w:tbl>
      <w:tblPr>
        <w:tblW w:w="0" w:type="auto"/>
        <w:jc w:val="center"/>
        <w:tblLayout w:type="fixed"/>
        <w:tblLook w:val="04A0" w:firstRow="1" w:lastRow="0" w:firstColumn="1" w:lastColumn="0" w:noHBand="0" w:noVBand="1"/>
      </w:tblPr>
      <w:tblGrid>
        <w:gridCol w:w="567"/>
        <w:gridCol w:w="1871"/>
        <w:gridCol w:w="2381"/>
        <w:gridCol w:w="3742"/>
      </w:tblGrid>
      <w:tr w:rsidR="001F729F" w14:paraId="46EF360D" w14:textId="77777777">
        <w:trPr>
          <w:tblHeader/>
          <w:jc w:val="center"/>
        </w:trPr>
        <w:tc>
          <w:tcPr>
            <w:tcW w:w="567"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6C724E21" w14:textId="77777777" w:rsidR="001F729F" w:rsidRDefault="00000000">
            <w:pPr>
              <w:spacing w:before="40" w:after="40" w:line="257" w:lineRule="auto"/>
            </w:pPr>
            <w:r>
              <w:rPr>
                <w:b/>
                <w:color w:val="FFFFFF"/>
                <w:sz w:val="20"/>
              </w:rPr>
              <w:t>TT</w:t>
            </w:r>
          </w:p>
        </w:tc>
        <w:tc>
          <w:tcPr>
            <w:tcW w:w="1871"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782C3E86" w14:textId="77777777" w:rsidR="001F729F" w:rsidRDefault="00000000">
            <w:pPr>
              <w:spacing w:before="40" w:after="40" w:line="257" w:lineRule="auto"/>
            </w:pPr>
            <w:r>
              <w:rPr>
                <w:b/>
                <w:color w:val="FFFFFF"/>
                <w:sz w:val="20"/>
              </w:rPr>
              <w:t>Kiểu prompt</w:t>
            </w:r>
          </w:p>
        </w:tc>
        <w:tc>
          <w:tcPr>
            <w:tcW w:w="2381"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5467824E" w14:textId="77777777" w:rsidR="001F729F" w:rsidRDefault="00000000">
            <w:pPr>
              <w:spacing w:before="40" w:after="40" w:line="257" w:lineRule="auto"/>
            </w:pPr>
            <w:r>
              <w:rPr>
                <w:b/>
                <w:color w:val="FFFFFF"/>
                <w:sz w:val="20"/>
              </w:rPr>
              <w:t>Mục đích chính</w:t>
            </w:r>
          </w:p>
        </w:tc>
        <w:tc>
          <w:tcPr>
            <w:tcW w:w="3742"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21FECC45" w14:textId="77777777" w:rsidR="001F729F" w:rsidRDefault="00000000">
            <w:pPr>
              <w:spacing w:before="40" w:after="40" w:line="257" w:lineRule="auto"/>
            </w:pPr>
            <w:r>
              <w:rPr>
                <w:b/>
                <w:color w:val="FFFFFF"/>
                <w:sz w:val="20"/>
              </w:rPr>
              <w:t>Khi nào dùng</w:t>
            </w:r>
          </w:p>
        </w:tc>
      </w:tr>
      <w:tr w:rsidR="001F729F" w14:paraId="313AD153" w14:textId="77777777">
        <w:trPr>
          <w:jc w:val="center"/>
        </w:trPr>
        <w:tc>
          <w:tcPr>
            <w:tcW w:w="567" w:type="dxa"/>
            <w:tcBorders>
              <w:top w:val="single" w:sz="5" w:space="0" w:color="8698A6"/>
              <w:left w:val="single" w:sz="5" w:space="0" w:color="8698A6"/>
              <w:bottom w:val="single" w:sz="5" w:space="0" w:color="8698A6"/>
              <w:right w:val="single" w:sz="5" w:space="0" w:color="8698A6"/>
            </w:tcBorders>
            <w:vAlign w:val="center"/>
          </w:tcPr>
          <w:p w14:paraId="61F97965" w14:textId="77777777" w:rsidR="001F729F" w:rsidRDefault="00000000">
            <w:pPr>
              <w:spacing w:before="40" w:after="40" w:line="257" w:lineRule="auto"/>
            </w:pPr>
            <w:r>
              <w:rPr>
                <w:color w:val="19232D"/>
                <w:sz w:val="20"/>
              </w:rPr>
              <w:t>1</w:t>
            </w:r>
          </w:p>
        </w:tc>
        <w:tc>
          <w:tcPr>
            <w:tcW w:w="1871" w:type="dxa"/>
            <w:tcBorders>
              <w:top w:val="single" w:sz="5" w:space="0" w:color="8698A6"/>
              <w:left w:val="single" w:sz="5" w:space="0" w:color="8698A6"/>
              <w:bottom w:val="single" w:sz="5" w:space="0" w:color="8698A6"/>
              <w:right w:val="single" w:sz="5" w:space="0" w:color="8698A6"/>
            </w:tcBorders>
            <w:vAlign w:val="center"/>
          </w:tcPr>
          <w:p w14:paraId="3AB30E61" w14:textId="77777777" w:rsidR="001F729F" w:rsidRDefault="00000000">
            <w:pPr>
              <w:spacing w:before="40" w:after="40" w:line="257" w:lineRule="auto"/>
            </w:pPr>
            <w:r>
              <w:rPr>
                <w:color w:val="19232D"/>
                <w:sz w:val="20"/>
              </w:rPr>
              <w:t>TẠO NỘI DUNG</w:t>
            </w:r>
          </w:p>
        </w:tc>
        <w:tc>
          <w:tcPr>
            <w:tcW w:w="2381" w:type="dxa"/>
            <w:tcBorders>
              <w:top w:val="single" w:sz="5" w:space="0" w:color="8698A6"/>
              <w:left w:val="single" w:sz="5" w:space="0" w:color="8698A6"/>
              <w:bottom w:val="single" w:sz="5" w:space="0" w:color="8698A6"/>
              <w:right w:val="single" w:sz="5" w:space="0" w:color="8698A6"/>
            </w:tcBorders>
            <w:vAlign w:val="center"/>
          </w:tcPr>
          <w:p w14:paraId="023B6E4B" w14:textId="77777777" w:rsidR="001F729F" w:rsidRDefault="00000000">
            <w:pPr>
              <w:spacing w:before="40" w:after="40" w:line="257" w:lineRule="auto"/>
            </w:pPr>
            <w:r>
              <w:rPr>
                <w:color w:val="19232D"/>
                <w:sz w:val="20"/>
              </w:rPr>
              <w:t>Tạo văn bản, tài liệu mới</w:t>
            </w:r>
          </w:p>
        </w:tc>
        <w:tc>
          <w:tcPr>
            <w:tcW w:w="3742" w:type="dxa"/>
            <w:tcBorders>
              <w:top w:val="single" w:sz="5" w:space="0" w:color="8698A6"/>
              <w:left w:val="single" w:sz="5" w:space="0" w:color="8698A6"/>
              <w:bottom w:val="single" w:sz="5" w:space="0" w:color="8698A6"/>
              <w:right w:val="single" w:sz="5" w:space="0" w:color="8698A6"/>
            </w:tcBorders>
            <w:vAlign w:val="center"/>
          </w:tcPr>
          <w:p w14:paraId="3D02D890" w14:textId="77777777" w:rsidR="001F729F" w:rsidRDefault="00000000">
            <w:pPr>
              <w:spacing w:before="40" w:after="40" w:line="257" w:lineRule="auto"/>
            </w:pPr>
            <w:r>
              <w:rPr>
                <w:color w:val="19232D"/>
                <w:sz w:val="20"/>
              </w:rPr>
              <w:t>Soạn giáo án, lập kế hoạch, phiếu học tập</w:t>
            </w:r>
          </w:p>
        </w:tc>
      </w:tr>
      <w:tr w:rsidR="001F729F" w14:paraId="5B3F4966" w14:textId="77777777">
        <w:trPr>
          <w:jc w:val="center"/>
        </w:trPr>
        <w:tc>
          <w:tcPr>
            <w:tcW w:w="56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87D32CC" w14:textId="77777777" w:rsidR="001F729F" w:rsidRDefault="00000000">
            <w:pPr>
              <w:spacing w:before="40" w:after="40" w:line="257" w:lineRule="auto"/>
            </w:pPr>
            <w:r>
              <w:rPr>
                <w:color w:val="19232D"/>
                <w:sz w:val="20"/>
              </w:rPr>
              <w:t>2</w:t>
            </w:r>
          </w:p>
        </w:tc>
        <w:tc>
          <w:tcPr>
            <w:tcW w:w="187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6128730" w14:textId="77777777" w:rsidR="001F729F" w:rsidRDefault="00000000">
            <w:pPr>
              <w:spacing w:before="40" w:after="40" w:line="257" w:lineRule="auto"/>
            </w:pPr>
            <w:r>
              <w:rPr>
                <w:color w:val="19232D"/>
                <w:sz w:val="20"/>
              </w:rPr>
              <w:t>PHÂN TÍCH</w:t>
            </w:r>
          </w:p>
        </w:tc>
        <w:tc>
          <w:tcPr>
            <w:tcW w:w="238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7FD9166C" w14:textId="77777777" w:rsidR="001F729F" w:rsidRDefault="00000000">
            <w:pPr>
              <w:spacing w:before="40" w:after="40" w:line="257" w:lineRule="auto"/>
            </w:pPr>
            <w:r>
              <w:rPr>
                <w:color w:val="19232D"/>
                <w:sz w:val="20"/>
              </w:rPr>
              <w:t>Phân tích dữ liệu, thông tin</w:t>
            </w:r>
          </w:p>
        </w:tc>
        <w:tc>
          <w:tcPr>
            <w:tcW w:w="374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63E3335" w14:textId="77777777" w:rsidR="001F729F" w:rsidRDefault="00000000">
            <w:pPr>
              <w:spacing w:before="40" w:after="40" w:line="257" w:lineRule="auto"/>
            </w:pPr>
            <w:r>
              <w:rPr>
                <w:color w:val="19232D"/>
                <w:sz w:val="20"/>
              </w:rPr>
              <w:t>Phân tích bảng điểm, yêu cầu cần đạt</w:t>
            </w:r>
          </w:p>
        </w:tc>
      </w:tr>
      <w:tr w:rsidR="001F729F" w14:paraId="6D3E4413" w14:textId="77777777">
        <w:trPr>
          <w:jc w:val="center"/>
        </w:trPr>
        <w:tc>
          <w:tcPr>
            <w:tcW w:w="567" w:type="dxa"/>
            <w:tcBorders>
              <w:top w:val="single" w:sz="5" w:space="0" w:color="8698A6"/>
              <w:left w:val="single" w:sz="5" w:space="0" w:color="8698A6"/>
              <w:bottom w:val="single" w:sz="5" w:space="0" w:color="8698A6"/>
              <w:right w:val="single" w:sz="5" w:space="0" w:color="8698A6"/>
            </w:tcBorders>
            <w:vAlign w:val="center"/>
          </w:tcPr>
          <w:p w14:paraId="25EFC365" w14:textId="77777777" w:rsidR="001F729F" w:rsidRDefault="00000000">
            <w:pPr>
              <w:spacing w:before="40" w:after="40" w:line="257" w:lineRule="auto"/>
            </w:pPr>
            <w:r>
              <w:rPr>
                <w:color w:val="19232D"/>
                <w:sz w:val="20"/>
              </w:rPr>
              <w:t>3</w:t>
            </w:r>
          </w:p>
        </w:tc>
        <w:tc>
          <w:tcPr>
            <w:tcW w:w="1871" w:type="dxa"/>
            <w:tcBorders>
              <w:top w:val="single" w:sz="5" w:space="0" w:color="8698A6"/>
              <w:left w:val="single" w:sz="5" w:space="0" w:color="8698A6"/>
              <w:bottom w:val="single" w:sz="5" w:space="0" w:color="8698A6"/>
              <w:right w:val="single" w:sz="5" w:space="0" w:color="8698A6"/>
            </w:tcBorders>
            <w:vAlign w:val="center"/>
          </w:tcPr>
          <w:p w14:paraId="7A27BE66" w14:textId="77777777" w:rsidR="001F729F" w:rsidRDefault="00000000">
            <w:pPr>
              <w:spacing w:before="40" w:after="40" w:line="257" w:lineRule="auto"/>
            </w:pPr>
            <w:r>
              <w:rPr>
                <w:color w:val="19232D"/>
                <w:sz w:val="20"/>
              </w:rPr>
              <w:t>CHỈNH SỬA</w:t>
            </w:r>
          </w:p>
        </w:tc>
        <w:tc>
          <w:tcPr>
            <w:tcW w:w="2381" w:type="dxa"/>
            <w:tcBorders>
              <w:top w:val="single" w:sz="5" w:space="0" w:color="8698A6"/>
              <w:left w:val="single" w:sz="5" w:space="0" w:color="8698A6"/>
              <w:bottom w:val="single" w:sz="5" w:space="0" w:color="8698A6"/>
              <w:right w:val="single" w:sz="5" w:space="0" w:color="8698A6"/>
            </w:tcBorders>
            <w:vAlign w:val="center"/>
          </w:tcPr>
          <w:p w14:paraId="61C03E8C" w14:textId="77777777" w:rsidR="001F729F" w:rsidRDefault="00000000">
            <w:pPr>
              <w:spacing w:before="40" w:after="40" w:line="257" w:lineRule="auto"/>
            </w:pPr>
            <w:r>
              <w:rPr>
                <w:color w:val="19232D"/>
                <w:sz w:val="20"/>
              </w:rPr>
              <w:t>Cải thiện nội dung hiện có</w:t>
            </w:r>
          </w:p>
        </w:tc>
        <w:tc>
          <w:tcPr>
            <w:tcW w:w="3742" w:type="dxa"/>
            <w:tcBorders>
              <w:top w:val="single" w:sz="5" w:space="0" w:color="8698A6"/>
              <w:left w:val="single" w:sz="5" w:space="0" w:color="8698A6"/>
              <w:bottom w:val="single" w:sz="5" w:space="0" w:color="8698A6"/>
              <w:right w:val="single" w:sz="5" w:space="0" w:color="8698A6"/>
            </w:tcBorders>
            <w:vAlign w:val="center"/>
          </w:tcPr>
          <w:p w14:paraId="272C657D" w14:textId="77777777" w:rsidR="001F729F" w:rsidRDefault="00000000">
            <w:pPr>
              <w:spacing w:before="40" w:after="40" w:line="257" w:lineRule="auto"/>
            </w:pPr>
            <w:r>
              <w:rPr>
                <w:color w:val="19232D"/>
                <w:sz w:val="20"/>
              </w:rPr>
              <w:t>Chỉnh sửa giáo án, hoàn thiện văn phong</w:t>
            </w:r>
          </w:p>
        </w:tc>
      </w:tr>
      <w:tr w:rsidR="001F729F" w14:paraId="0AD0BA2D" w14:textId="77777777">
        <w:trPr>
          <w:jc w:val="center"/>
        </w:trPr>
        <w:tc>
          <w:tcPr>
            <w:tcW w:w="56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8C67AAD" w14:textId="77777777" w:rsidR="001F729F" w:rsidRDefault="00000000">
            <w:pPr>
              <w:spacing w:before="40" w:after="40" w:line="257" w:lineRule="auto"/>
            </w:pPr>
            <w:r>
              <w:rPr>
                <w:color w:val="19232D"/>
                <w:sz w:val="20"/>
              </w:rPr>
              <w:t>4</w:t>
            </w:r>
          </w:p>
        </w:tc>
        <w:tc>
          <w:tcPr>
            <w:tcW w:w="187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15CF65F" w14:textId="77777777" w:rsidR="001F729F" w:rsidRDefault="00000000">
            <w:pPr>
              <w:spacing w:before="40" w:after="40" w:line="257" w:lineRule="auto"/>
            </w:pPr>
            <w:r>
              <w:rPr>
                <w:color w:val="19232D"/>
                <w:sz w:val="20"/>
              </w:rPr>
              <w:t>TÓM TẮT</w:t>
            </w:r>
          </w:p>
        </w:tc>
        <w:tc>
          <w:tcPr>
            <w:tcW w:w="238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66464D8" w14:textId="77777777" w:rsidR="001F729F" w:rsidRDefault="00000000">
            <w:pPr>
              <w:spacing w:before="40" w:after="40" w:line="257" w:lineRule="auto"/>
            </w:pPr>
            <w:r>
              <w:rPr>
                <w:color w:val="19232D"/>
                <w:sz w:val="20"/>
              </w:rPr>
              <w:t>Rút gọn thông tin</w:t>
            </w:r>
          </w:p>
        </w:tc>
        <w:tc>
          <w:tcPr>
            <w:tcW w:w="374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747D6D22" w14:textId="77777777" w:rsidR="001F729F" w:rsidRDefault="00000000">
            <w:pPr>
              <w:spacing w:before="40" w:after="40" w:line="257" w:lineRule="auto"/>
            </w:pPr>
            <w:r>
              <w:rPr>
                <w:color w:val="19232D"/>
                <w:sz w:val="20"/>
              </w:rPr>
              <w:t>Tóm tắt văn bản hướng dẫn</w:t>
            </w:r>
          </w:p>
        </w:tc>
      </w:tr>
      <w:tr w:rsidR="001F729F" w14:paraId="72AA5A71" w14:textId="77777777">
        <w:trPr>
          <w:jc w:val="center"/>
        </w:trPr>
        <w:tc>
          <w:tcPr>
            <w:tcW w:w="567" w:type="dxa"/>
            <w:tcBorders>
              <w:top w:val="single" w:sz="5" w:space="0" w:color="8698A6"/>
              <w:left w:val="single" w:sz="5" w:space="0" w:color="8698A6"/>
              <w:bottom w:val="single" w:sz="5" w:space="0" w:color="8698A6"/>
              <w:right w:val="single" w:sz="5" w:space="0" w:color="8698A6"/>
            </w:tcBorders>
            <w:vAlign w:val="center"/>
          </w:tcPr>
          <w:p w14:paraId="0482F78A" w14:textId="77777777" w:rsidR="001F729F" w:rsidRDefault="00000000">
            <w:pPr>
              <w:spacing w:before="40" w:after="40" w:line="257" w:lineRule="auto"/>
            </w:pPr>
            <w:r>
              <w:rPr>
                <w:color w:val="19232D"/>
                <w:sz w:val="20"/>
              </w:rPr>
              <w:t>5</w:t>
            </w:r>
          </w:p>
        </w:tc>
        <w:tc>
          <w:tcPr>
            <w:tcW w:w="1871" w:type="dxa"/>
            <w:tcBorders>
              <w:top w:val="single" w:sz="5" w:space="0" w:color="8698A6"/>
              <w:left w:val="single" w:sz="5" w:space="0" w:color="8698A6"/>
              <w:bottom w:val="single" w:sz="5" w:space="0" w:color="8698A6"/>
              <w:right w:val="single" w:sz="5" w:space="0" w:color="8698A6"/>
            </w:tcBorders>
            <w:vAlign w:val="center"/>
          </w:tcPr>
          <w:p w14:paraId="2F5F1C89" w14:textId="77777777" w:rsidR="001F729F" w:rsidRDefault="00000000">
            <w:pPr>
              <w:spacing w:before="40" w:after="40" w:line="257" w:lineRule="auto"/>
            </w:pPr>
            <w:r>
              <w:rPr>
                <w:color w:val="19232D"/>
                <w:sz w:val="20"/>
              </w:rPr>
              <w:t>CHUYỂN ĐỔI</w:t>
            </w:r>
          </w:p>
        </w:tc>
        <w:tc>
          <w:tcPr>
            <w:tcW w:w="2381" w:type="dxa"/>
            <w:tcBorders>
              <w:top w:val="single" w:sz="5" w:space="0" w:color="8698A6"/>
              <w:left w:val="single" w:sz="5" w:space="0" w:color="8698A6"/>
              <w:bottom w:val="single" w:sz="5" w:space="0" w:color="8698A6"/>
              <w:right w:val="single" w:sz="5" w:space="0" w:color="8698A6"/>
            </w:tcBorders>
            <w:vAlign w:val="center"/>
          </w:tcPr>
          <w:p w14:paraId="6ED67E78" w14:textId="77777777" w:rsidR="001F729F" w:rsidRDefault="00000000">
            <w:pPr>
              <w:spacing w:before="40" w:after="40" w:line="257" w:lineRule="auto"/>
            </w:pPr>
            <w:r>
              <w:rPr>
                <w:color w:val="19232D"/>
                <w:sz w:val="20"/>
              </w:rPr>
              <w:t>Chuyển sang định dạng khác</w:t>
            </w:r>
          </w:p>
        </w:tc>
        <w:tc>
          <w:tcPr>
            <w:tcW w:w="3742" w:type="dxa"/>
            <w:tcBorders>
              <w:top w:val="single" w:sz="5" w:space="0" w:color="8698A6"/>
              <w:left w:val="single" w:sz="5" w:space="0" w:color="8698A6"/>
              <w:bottom w:val="single" w:sz="5" w:space="0" w:color="8698A6"/>
              <w:right w:val="single" w:sz="5" w:space="0" w:color="8698A6"/>
            </w:tcBorders>
            <w:vAlign w:val="center"/>
          </w:tcPr>
          <w:p w14:paraId="35BEC578" w14:textId="77777777" w:rsidR="001F729F" w:rsidRDefault="00000000">
            <w:pPr>
              <w:spacing w:before="40" w:after="40" w:line="257" w:lineRule="auto"/>
            </w:pPr>
            <w:r>
              <w:rPr>
                <w:color w:val="19232D"/>
                <w:sz w:val="20"/>
              </w:rPr>
              <w:t>Chuyển nội dung thành bảng, slide</w:t>
            </w:r>
          </w:p>
        </w:tc>
      </w:tr>
      <w:tr w:rsidR="001F729F" w14:paraId="3D771D24" w14:textId="77777777">
        <w:trPr>
          <w:jc w:val="center"/>
        </w:trPr>
        <w:tc>
          <w:tcPr>
            <w:tcW w:w="56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C5C96B1" w14:textId="77777777" w:rsidR="001F729F" w:rsidRDefault="00000000">
            <w:pPr>
              <w:spacing w:before="40" w:after="40" w:line="257" w:lineRule="auto"/>
            </w:pPr>
            <w:r>
              <w:rPr>
                <w:color w:val="19232D"/>
                <w:sz w:val="20"/>
              </w:rPr>
              <w:t>6</w:t>
            </w:r>
          </w:p>
        </w:tc>
        <w:tc>
          <w:tcPr>
            <w:tcW w:w="187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70DBEAB" w14:textId="77777777" w:rsidR="001F729F" w:rsidRDefault="00000000">
            <w:pPr>
              <w:spacing w:before="40" w:after="40" w:line="257" w:lineRule="auto"/>
            </w:pPr>
            <w:r>
              <w:rPr>
                <w:color w:val="19232D"/>
                <w:sz w:val="20"/>
              </w:rPr>
              <w:t>GỢI Ý Ý TƯỞNG</w:t>
            </w:r>
          </w:p>
        </w:tc>
        <w:tc>
          <w:tcPr>
            <w:tcW w:w="238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5589311" w14:textId="77777777" w:rsidR="001F729F" w:rsidRDefault="00000000">
            <w:pPr>
              <w:spacing w:before="40" w:after="40" w:line="257" w:lineRule="auto"/>
            </w:pPr>
            <w:r>
              <w:rPr>
                <w:color w:val="19232D"/>
                <w:sz w:val="20"/>
              </w:rPr>
              <w:t>Đề xuất phương án</w:t>
            </w:r>
          </w:p>
        </w:tc>
        <w:tc>
          <w:tcPr>
            <w:tcW w:w="374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720ED10F" w14:textId="77777777" w:rsidR="001F729F" w:rsidRDefault="00000000">
            <w:pPr>
              <w:spacing w:before="40" w:after="40" w:line="257" w:lineRule="auto"/>
            </w:pPr>
            <w:r>
              <w:rPr>
                <w:color w:val="19232D"/>
                <w:sz w:val="20"/>
              </w:rPr>
              <w:t>Tìm ý tưởng hoạt động trải nghiệm</w:t>
            </w:r>
          </w:p>
        </w:tc>
      </w:tr>
      <w:tr w:rsidR="001F729F" w14:paraId="7F4FB5D8" w14:textId="77777777">
        <w:trPr>
          <w:jc w:val="center"/>
        </w:trPr>
        <w:tc>
          <w:tcPr>
            <w:tcW w:w="567" w:type="dxa"/>
            <w:tcBorders>
              <w:top w:val="single" w:sz="5" w:space="0" w:color="8698A6"/>
              <w:left w:val="single" w:sz="5" w:space="0" w:color="8698A6"/>
              <w:bottom w:val="single" w:sz="5" w:space="0" w:color="8698A6"/>
              <w:right w:val="single" w:sz="5" w:space="0" w:color="8698A6"/>
            </w:tcBorders>
            <w:vAlign w:val="center"/>
          </w:tcPr>
          <w:p w14:paraId="1DA5CF1D" w14:textId="77777777" w:rsidR="001F729F" w:rsidRDefault="00000000">
            <w:pPr>
              <w:spacing w:before="40" w:after="40" w:line="257" w:lineRule="auto"/>
            </w:pPr>
            <w:r>
              <w:rPr>
                <w:color w:val="19232D"/>
                <w:sz w:val="20"/>
              </w:rPr>
              <w:t>7</w:t>
            </w:r>
          </w:p>
        </w:tc>
        <w:tc>
          <w:tcPr>
            <w:tcW w:w="1871" w:type="dxa"/>
            <w:tcBorders>
              <w:top w:val="single" w:sz="5" w:space="0" w:color="8698A6"/>
              <w:left w:val="single" w:sz="5" w:space="0" w:color="8698A6"/>
              <w:bottom w:val="single" w:sz="5" w:space="0" w:color="8698A6"/>
              <w:right w:val="single" w:sz="5" w:space="0" w:color="8698A6"/>
            </w:tcBorders>
            <w:vAlign w:val="center"/>
          </w:tcPr>
          <w:p w14:paraId="7D0747A0" w14:textId="77777777" w:rsidR="001F729F" w:rsidRDefault="00000000">
            <w:pPr>
              <w:spacing w:before="40" w:after="40" w:line="257" w:lineRule="auto"/>
            </w:pPr>
            <w:r>
              <w:rPr>
                <w:color w:val="19232D"/>
                <w:sz w:val="20"/>
              </w:rPr>
              <w:t>ĐÁNH GIÁ PHẢN HỒI</w:t>
            </w:r>
          </w:p>
        </w:tc>
        <w:tc>
          <w:tcPr>
            <w:tcW w:w="2381" w:type="dxa"/>
            <w:tcBorders>
              <w:top w:val="single" w:sz="5" w:space="0" w:color="8698A6"/>
              <w:left w:val="single" w:sz="5" w:space="0" w:color="8698A6"/>
              <w:bottom w:val="single" w:sz="5" w:space="0" w:color="8698A6"/>
              <w:right w:val="single" w:sz="5" w:space="0" w:color="8698A6"/>
            </w:tcBorders>
            <w:vAlign w:val="center"/>
          </w:tcPr>
          <w:p w14:paraId="1B53B8E4" w14:textId="77777777" w:rsidR="001F729F" w:rsidRDefault="00000000">
            <w:pPr>
              <w:spacing w:before="40" w:after="40" w:line="257" w:lineRule="auto"/>
            </w:pPr>
            <w:r>
              <w:rPr>
                <w:color w:val="19232D"/>
                <w:sz w:val="20"/>
              </w:rPr>
              <w:t>Nhận xét, chỉ ra điểm mạnh và hạn chế</w:t>
            </w:r>
          </w:p>
        </w:tc>
        <w:tc>
          <w:tcPr>
            <w:tcW w:w="3742" w:type="dxa"/>
            <w:tcBorders>
              <w:top w:val="single" w:sz="5" w:space="0" w:color="8698A6"/>
              <w:left w:val="single" w:sz="5" w:space="0" w:color="8698A6"/>
              <w:bottom w:val="single" w:sz="5" w:space="0" w:color="8698A6"/>
              <w:right w:val="single" w:sz="5" w:space="0" w:color="8698A6"/>
            </w:tcBorders>
            <w:vAlign w:val="center"/>
          </w:tcPr>
          <w:p w14:paraId="75E8CEBA" w14:textId="77777777" w:rsidR="001F729F" w:rsidRDefault="00000000">
            <w:pPr>
              <w:spacing w:before="40" w:after="40" w:line="257" w:lineRule="auto"/>
            </w:pPr>
            <w:r>
              <w:rPr>
                <w:color w:val="19232D"/>
                <w:sz w:val="20"/>
              </w:rPr>
              <w:t>Phản biện kế hoạch, đánh giá bài làm</w:t>
            </w:r>
          </w:p>
        </w:tc>
      </w:tr>
    </w:tbl>
    <w:p w14:paraId="30001E79" w14:textId="77777777" w:rsidR="001F729F" w:rsidRDefault="001F729F">
      <w:pPr>
        <w:spacing w:after="20"/>
      </w:pPr>
    </w:p>
    <w:p w14:paraId="0F9DDD4E" w14:textId="77777777" w:rsidR="001F729F" w:rsidRDefault="00000000">
      <w:pPr>
        <w:pStyle w:val="Heading2"/>
      </w:pPr>
      <w:r>
        <w:t>D2. Ví dụ áp dụng trong xây dựng kế hoạch giáo dục nhà trường</w:t>
      </w:r>
    </w:p>
    <w:p w14:paraId="363FA88B" w14:textId="77777777" w:rsidR="001F729F" w:rsidRDefault="00000000">
      <w:pPr>
        <w:pStyle w:val="Caption"/>
      </w:pPr>
      <w:r>
        <w:t>TRANG 115 (theo số trang PDF)</w:t>
      </w:r>
    </w:p>
    <w:p w14:paraId="4331A09B" w14:textId="77777777" w:rsidR="001F729F" w:rsidRDefault="00000000">
      <w:pPr>
        <w:jc w:val="both"/>
      </w:pPr>
      <w:r>
        <w:t>2. Ứng dụng các kiểu prompt trong xây dựng kế hoạch giáo dục nhà trường Xây dựng kế hoạch giáo dục nhà trường bao gồm nhiều loại tài liệu: kế hoạch dạy học môn học của tổ chuyên môn, kế hoạch bài dạy, ngân hàng câu hỏi, kế hoạch kiểm tra đánh giá... Mỗi kiểu prompt phù hợp với một giai đoạn khác nhau trong quy trình này.</w:t>
      </w:r>
    </w:p>
    <w:p w14:paraId="61EB386B" w14:textId="77777777" w:rsidR="001F729F" w:rsidRDefault="00000000">
      <w:pPr>
        <w:pStyle w:val="Heading3"/>
      </w:pPr>
      <w:r>
        <w:t>Kiểu 1 – Prompt TẠO NỘI DUNG Đây là kiểu prompt được dùng nhiều nhất – bạn giao cho AI một nhiệm vụ và AI tạo ra văn bản hoàn toàn mới. Yếu tố quyết định chất lượng là mức độ chi tiết của dữ liệu đầu vào và sự rõ ràng của yêu cầu đầu ra.</w:t>
      </w:r>
    </w:p>
    <w:p w14:paraId="17E0401C" w14:textId="77777777" w:rsidR="001F729F" w:rsidRDefault="00000000">
      <w:pPr>
        <w:jc w:val="both"/>
      </w:pPr>
      <w:r>
        <w:rPr>
          <w:color w:val="143D62"/>
        </w:rPr>
        <w:t>PROMPT TẠO NỘI DUNG → Kế hoạch giáo dục nhà trường</w:t>
      </w:r>
    </w:p>
    <w:p w14:paraId="1108207B" w14:textId="77777777" w:rsidR="001F729F" w:rsidRDefault="00000000">
      <w:pPr>
        <w:pStyle w:val="Heading3"/>
      </w:pPr>
      <w:r>
        <w:t>Ví dụ 1.A – Tạo phân phối chương trình môn học</w:t>
      </w:r>
    </w:p>
    <w:p w14:paraId="7FD2CBE5" w14:textId="77777777" w:rsidR="001F729F" w:rsidRDefault="00000000">
      <w:pPr>
        <w:jc w:val="both"/>
      </w:pPr>
      <w:r>
        <w:rPr>
          <w:color w:val="143D62"/>
        </w:rPr>
        <w:t>Tình huống: Tổ Ngữ văn THCS cần lập bảng phân phối chương trình Ngữ văn 7 học kỳ I theo SGK đang dùng tại trường.</w:t>
      </w:r>
    </w:p>
    <w:p w14:paraId="54E51FC1" w14:textId="77777777" w:rsidR="001F729F" w:rsidRDefault="00000000">
      <w:pPr>
        <w:jc w:val="both"/>
      </w:pPr>
      <w:r>
        <w:rPr>
          <w:color w:val="143D62"/>
        </w:rPr>
        <w:t xml:space="preserve">Câu lệnh: Bạn là tổ trưởng tổ Ngữ văn THCS có nhiều kinh nghiệm. Dựa trên danh sách bài học và yêu cầu cần đạt môn Ngữ văn 7 học kỳ I đã cung cấp, hãy lập bảng phân phối chương trình </w:t>
      </w:r>
      <w:r>
        <w:rPr>
          <w:color w:val="143D62"/>
        </w:rPr>
        <w:lastRenderedPageBreak/>
        <w:t>gồm các cột: (1) Số thứ tự; (2) Tên bài học/chủ đề; (3) Số tiết; (4) Yêu cầu cần đạt tương ứng; (5) Ghi chú (phòng học, thiết bị đặc biệt nếu có). Tổng thời lượng học kỳ I: 72 tiết. Trình bày dưới dạng bảng. Cần tải lên (hoặc dán) yêu cầu cần đạt + danh sách bài từ SGK trước khi gửi câu lệnh này.</w:t>
      </w:r>
    </w:p>
    <w:p w14:paraId="750009D9" w14:textId="77777777" w:rsidR="001F729F" w:rsidRDefault="00000000">
      <w:pPr>
        <w:pStyle w:val="Heading3"/>
      </w:pPr>
      <w:r>
        <w:t>Ví dụ 1.B – Soạn kế hoạch bài dạy</w:t>
      </w:r>
    </w:p>
    <w:p w14:paraId="1D86C8C3" w14:textId="77777777" w:rsidR="001F729F" w:rsidRDefault="00000000">
      <w:pPr>
        <w:jc w:val="both"/>
      </w:pPr>
      <w:r>
        <w:rPr>
          <w:color w:val="143D62"/>
        </w:rPr>
        <w:t>Tình huống: Giáo viên Địa lý lớp 6 cần soạn KHBD bài 'Chuyển động của Trái Đất quanh Mặt Trời' cho tuần tới.</w:t>
      </w:r>
    </w:p>
    <w:p w14:paraId="56D0AF4A" w14:textId="77777777" w:rsidR="001F729F" w:rsidRDefault="00000000">
      <w:pPr>
        <w:jc w:val="both"/>
      </w:pPr>
      <w:r>
        <w:rPr>
          <w:color w:val="143D62"/>
        </w:rPr>
        <w:t>Câu lệnh: Bạn là giáo viên Địa lý THCS kinh nghiệm. Soạn kế hoạch bài dạy bài "Chuyển động của Trái Đất quanh Mặt Trời" – Địa lý 6, theo Chương trình GDPT 2018. Thời lượng: 45 phút. Thiết bị: quả địa cầu, đèn pin, bản đồ thế giới, máy chiếu. Cấu trúc 4 hoạt động học: (1) Mở đầu 5–7 phút; (2) Hình thành kiến thức 20–22 phút; (3) Luyện tập 10 phút; (4) Vận dụng 5 phút. Mỗi hoạt động ghi rõ: mục tiêu, sản phẩm cần đạt, tổ chức thực hiện (việc của GV và HS). Thêm dữ liệu đặc điểm học sinh (giỏi/yếu/học hòa nhập) nếu cần phương án điều chỉnh.</w:t>
      </w:r>
    </w:p>
    <w:p w14:paraId="1EE18A8B" w14:textId="77777777" w:rsidR="001F729F" w:rsidRDefault="00000000">
      <w:pPr>
        <w:pStyle w:val="Heading3"/>
      </w:pPr>
      <w:r>
        <w:t>Ví dụ 1.C – Tạo ma trận và đặc tả đề kiểm tra</w:t>
      </w:r>
    </w:p>
    <w:p w14:paraId="4D8CB61C" w14:textId="77777777" w:rsidR="001F729F" w:rsidRDefault="00000000">
      <w:pPr>
        <w:jc w:val="both"/>
      </w:pPr>
      <w:r>
        <w:rPr>
          <w:color w:val="143D62"/>
        </w:rPr>
        <w:t>Tình huống: Tổ Toán THPT cần xây dựng ma trận đề kiểm tra cuối kỳ I môn Toán 10.</w:t>
      </w:r>
    </w:p>
    <w:p w14:paraId="2A33322E" w14:textId="77777777" w:rsidR="001F729F" w:rsidRDefault="00000000">
      <w:pPr>
        <w:jc w:val="both"/>
      </w:pPr>
      <w:r>
        <w:rPr>
          <w:color w:val="143D62"/>
        </w:rPr>
        <w:t>Câu lệnh: Hãy xây dựng ma trận đề kiểm tra học kỳ I môn Toán lớp 10 (CTGDPT 2018) với</w:t>
      </w:r>
    </w:p>
    <w:p w14:paraId="0918D8AB" w14:textId="77777777" w:rsidR="001F729F" w:rsidRDefault="00000000">
      <w:pPr>
        <w:pStyle w:val="Caption"/>
      </w:pPr>
      <w:r>
        <w:t>TRANG 116 (theo số trang PDF)</w:t>
      </w:r>
    </w:p>
    <w:p w14:paraId="193CD650" w14:textId="77777777" w:rsidR="001F729F" w:rsidRDefault="00000000">
      <w:pPr>
        <w:jc w:val="both"/>
      </w:pPr>
      <w:r>
        <w:t>các thông tin sau: Thời gian làm bài 90 phút; Hình thức: 40% trắc nghiệm khách quan + 60% tự luận; Phạm vi kiến thức: Mệnh đề – Tập hợp, Hàm số bậc hai, Phương trình và hệ phương trình, Bất phương trình bậc nhất hai ẩn, Thống kê. Phân bố: 30% Nhận biết – 30% Thông hiểu – 30% Vận dụng – 10% Vận dụng cao. Trình bày dưới dạng bảng ma trận chuẩn theo hướng dẫn của Bộ GD&amp;ĐT, kèm theo bảng đặc tả từng câu hỏi.</w:t>
      </w:r>
    </w:p>
    <w:p w14:paraId="4DF68BC2" w14:textId="77777777" w:rsidR="001F729F" w:rsidRDefault="00000000">
      <w:pPr>
        <w:pStyle w:val="Heading3"/>
      </w:pPr>
      <w:r>
        <w:t>Kiểu 2 – Prompt PHÂN TÍCH Với kiểu prompt phân tích, bạn cung cấp cho AI một văn bản, bảng số liệu hoặc tài liệu, rồi yêu cầu AI đọc và rút ra nhận định, kết luận. Đây là kiểu prompt đặc biệt hữu ích khi làm việc với văn bản chính sách dài và phức tạp.</w:t>
      </w:r>
    </w:p>
    <w:p w14:paraId="065C835F" w14:textId="77777777" w:rsidR="001F729F" w:rsidRDefault="00000000">
      <w:pPr>
        <w:jc w:val="both"/>
      </w:pPr>
      <w:r>
        <w:rPr>
          <w:color w:val="143D62"/>
        </w:rPr>
        <w:t>PROMPT PHÂN TÍCH → Kế hoạch giáo dục nhà trường</w:t>
      </w:r>
    </w:p>
    <w:p w14:paraId="26288A96" w14:textId="77777777" w:rsidR="001F729F" w:rsidRDefault="00000000">
      <w:pPr>
        <w:pStyle w:val="Heading3"/>
      </w:pPr>
      <w:r>
        <w:t>Ví dụ 2.A – Phân tích yêu cầu cần đạt để xác định năng lực cốt lõi</w:t>
      </w:r>
    </w:p>
    <w:p w14:paraId="7C59635F" w14:textId="77777777" w:rsidR="001F729F" w:rsidRDefault="00000000">
      <w:pPr>
        <w:jc w:val="both"/>
      </w:pPr>
      <w:r>
        <w:rPr>
          <w:color w:val="143D62"/>
        </w:rPr>
        <w:t>Tình huống: Tổ trưởng tổ Khoa học xã hội THCS cần hiểu sâu hơn về các năng lực cần phát triển trong môn Lịch sử và Địa lý 8.</w:t>
      </w:r>
    </w:p>
    <w:p w14:paraId="0C462D46" w14:textId="77777777" w:rsidR="001F729F" w:rsidRDefault="00000000">
      <w:pPr>
        <w:jc w:val="both"/>
      </w:pPr>
      <w:r>
        <w:rPr>
          <w:color w:val="143D62"/>
        </w:rPr>
        <w:t>Câu lệnh: Đây là toàn bộ yêu cầu cần đạt môn Lịch sử và Địa lý 8 theo CTGDPT 2018: [DÁN NỘI DUNG]. Hãy phân tích và trả lời: (1) Liệt kê các năng lực đặc thù môn học cần hình thành cho học sinh (nhóm năng lực Lịch sử và nhóm năng lực Địa lý); (2) Xác định 5 yêu cầu cần đạt đòi hỏi phương pháp dạy học tích cực nhất (học sinh phải làm/thực hiện, không chỉ ghi nhớ); (3) Gợi ý 3 phương pháp dạy học phù hợp nhất với đặc thù môn học dựa trên phân tích trên. % Kiểu prompt này giúp tổ chuyên môn tiết kiệm thời gian nghiên cứu văn bản mà ! " $ # vẫn nắm được tinh thần cốt lõi. ────────────────────────────────────</w:t>
      </w:r>
    </w:p>
    <w:p w14:paraId="7B439059" w14:textId="77777777" w:rsidR="001F729F" w:rsidRDefault="00000000">
      <w:pPr>
        <w:pStyle w:val="Heading3"/>
      </w:pPr>
      <w:r>
        <w:lastRenderedPageBreak/>
        <w:t>Ví dụ 2.B – Phân tích kết quả kiểm tra để định hướng dạy học )</w:t>
      </w:r>
    </w:p>
    <w:p w14:paraId="6A058FD4" w14:textId="77777777" w:rsidR="001F729F" w:rsidRDefault="00000000">
      <w:pPr>
        <w:jc w:val="both"/>
      </w:pPr>
      <w:r>
        <w:rPr>
          <w:color w:val="143D62"/>
        </w:rPr>
        <w:t>Tình huống: Giáo viên Toán lớp 8 muốn phân tích bài kiểm tra giữa kỳ để biết học ( ' &amp; sinh đang yếu ở phần kiến thức nào. +</w:t>
      </w:r>
    </w:p>
    <w:p w14:paraId="726BAEA0" w14:textId="77777777" w:rsidR="001F729F" w:rsidRDefault="00000000">
      <w:pPr>
        <w:jc w:val="both"/>
      </w:pPr>
      <w:r>
        <w:rPr>
          <w:color w:val="143D62"/>
        </w:rPr>
        <w:t>Câu lệnh: * Dưới đây là bảng điểm bài kiểm tra giữa kỳ II môn Toán lớp 8A (30 học sinh), gồm điểm từng phần: Phần 1 – Phương trình (tối đa 3đ), Phần 2 – Hình học (tối đa 4đ), Phần 3 – Thống kê (tối đa 3đ): [DÁN BẢNG SỐ LIỆU]. Hãy phân tích: (1) Điểm trung bình và tỉ lệ đạt theo từng phần; (2) Phần kiến thức học sinh gặp khó khăn nhất; (3) Dự đoán nguyên nhân có thể; (4) Đề xuất cụ thể 3 biện pháp điều chỉnh dạy học trong học kỳ còn lại. Trình bày ngắn gọn, dạng bullet point.</w:t>
      </w:r>
    </w:p>
    <w:p w14:paraId="28171E92" w14:textId="77777777" w:rsidR="001F729F" w:rsidRDefault="00000000">
      <w:pPr>
        <w:pStyle w:val="Caption"/>
      </w:pPr>
      <w:r>
        <w:t>TRANG 117 (theo số trang PDF)</w:t>
      </w:r>
    </w:p>
    <w:p w14:paraId="19FC96FD" w14:textId="77777777" w:rsidR="001F729F" w:rsidRDefault="00000000">
      <w:pPr>
        <w:pStyle w:val="Heading3"/>
      </w:pPr>
      <w:r>
        <w:t>Kiểu 3 – Prompt CHỈNH SỬA Thay vì tạo mới từ đầu, bạn đưa cho AI bản nháp đã có sẵn và yêu cầu AI cải thiện. Đây là kiểu prompt hiệu quả khi bạn đã có ý tưởng nhưng cần hoàn thiện về ngôn ngữ, cấu trúc hoặc chi tiết.</w:t>
      </w:r>
    </w:p>
    <w:p w14:paraId="0A393A7C" w14:textId="77777777" w:rsidR="001F729F" w:rsidRDefault="00000000">
      <w:pPr>
        <w:jc w:val="both"/>
      </w:pPr>
      <w:r>
        <w:rPr>
          <w:color w:val="143D62"/>
        </w:rPr>
        <w:t>PROMPT CHỈNH SỬA → Kế hoạch giáo dục nhà trường</w:t>
      </w:r>
    </w:p>
    <w:p w14:paraId="508560F7" w14:textId="77777777" w:rsidR="001F729F" w:rsidRDefault="00000000">
      <w:pPr>
        <w:pStyle w:val="Heading3"/>
      </w:pPr>
      <w:r>
        <w:t>Ví dụ 3.A – Chỉnh sửa mục tiêu bài học chưa chuẩn</w:t>
      </w:r>
    </w:p>
    <w:p w14:paraId="27E5CD3B" w14:textId="77777777" w:rsidR="001F729F" w:rsidRDefault="00000000">
      <w:pPr>
        <w:jc w:val="both"/>
      </w:pPr>
      <w:r>
        <w:rPr>
          <w:color w:val="143D62"/>
        </w:rPr>
        <w:t>Tình huống: Giáo viên đã viết mục tiêu bài học nhưng chưa tường minh theo yêu cầu phát triển năng lực.</w:t>
      </w:r>
    </w:p>
    <w:p w14:paraId="35FF20AF" w14:textId="77777777" w:rsidR="001F729F" w:rsidRDefault="00000000">
      <w:pPr>
        <w:jc w:val="both"/>
      </w:pPr>
      <w:r>
        <w:rPr>
          <w:color w:val="143D62"/>
        </w:rPr>
        <w:t>Câu lệnh: Đây là phần mục tiêu bài dạy tôi đã soạn cho bài "Hệ thống tuần hoàn" – Sinh học 8: [DÁN NỘI DUNG MỤC TIÊU]. Hãy góp ý và chỉnh sửa để mục tiêu: (1) Tường minh, đo lường được (dùng động từ hành động cụ thể theo thang Bloom); (2) Bám sát yêu cầu cần đạt của Chương trình GDPT 2018; (3) Phân biệt rõ mục tiêu về kiến thức, kỹ năng và thái độ/phẩm chất. Giải thích ngắn gọn lý do mỗi chỉnh sửa. Kiểu prompt này giúp nâng cao dần kỹ năng viết mục tiêu bài học qua phản hồi cụ thể từ AI.</w:t>
      </w:r>
    </w:p>
    <w:p w14:paraId="1795A1A8" w14:textId="77777777" w:rsidR="001F729F" w:rsidRDefault="00000000">
      <w:pPr>
        <w:pStyle w:val="Heading3"/>
      </w:pPr>
      <w:r>
        <w:t>Ví dụ 3.B – Hoàn thiện kế hoạch kiểm tra đánh giá định kỳ</w:t>
      </w:r>
    </w:p>
    <w:p w14:paraId="626779D4" w14:textId="77777777" w:rsidR="001F729F" w:rsidRDefault="00000000">
      <w:pPr>
        <w:jc w:val="both"/>
      </w:pPr>
      <w:r>
        <w:rPr>
          <w:color w:val="143D62"/>
        </w:rPr>
        <w:t>Tình huống: Tổ chuyên môn đã có dự thảo kế hoạch kiểm tra đánh giá nhưng cần rà soát lại trước khi trình Hiệu trưởng.</w:t>
      </w:r>
    </w:p>
    <w:p w14:paraId="36B9A504" w14:textId="77777777" w:rsidR="001F729F" w:rsidRDefault="00000000">
      <w:pPr>
        <w:jc w:val="both"/>
      </w:pPr>
      <w:r>
        <w:rPr>
          <w:color w:val="143D62"/>
        </w:rPr>
        <w:t>Câu lệnh: Dưới đây là dự thảo Kế hoạch kiểm tra, đánh giá định kỳ môn Vật lý học kỳ II – lớp 10 của tổ chúng tôi: [DÁN NỘI DUNG]. Hãy rà soát và góp ý cải thiện về: (1) Tính đầy đủ của các nội dung theo quy định tại Công văn 5512; (2) Sự hợp lý trong phân bổ thời điểm kiểm tra; (3) Sự tương thích giữa hình thức kiểm tra và yêu cầu cần đạt tương ứng; (4) Ngôn ngữ và trình bày có đúng thể thức văn bản hành chính không. Đưa ra gợi ý chỉnh sửa cụ thể, không chỉ nhận xét chung chung.</w:t>
      </w:r>
    </w:p>
    <w:p w14:paraId="0AFC4C9E" w14:textId="77777777" w:rsidR="001F729F" w:rsidRDefault="00000000">
      <w:pPr>
        <w:pStyle w:val="Heading3"/>
      </w:pPr>
      <w:r>
        <w:t>Kiểu 4 – Prompt TÓM TẮT Văn bản hướng dẫn của Bộ GD&amp;ĐT, các thông tư, công văn thường rất dài và phức tạp. Prompt tóm tắt giúp bạn nắm bắt những điểm cốt lõi nhanh chóng mà không cần đọc toàn bộ.</w:t>
      </w:r>
    </w:p>
    <w:p w14:paraId="0C140BCA" w14:textId="77777777" w:rsidR="001F729F" w:rsidRDefault="00000000">
      <w:pPr>
        <w:jc w:val="both"/>
      </w:pPr>
      <w:r>
        <w:rPr>
          <w:color w:val="143D62"/>
        </w:rPr>
        <w:t>PROMPT TÓM TẮT → Kế hoạch giáo dục nhà trường</w:t>
      </w:r>
    </w:p>
    <w:p w14:paraId="7814F54F" w14:textId="77777777" w:rsidR="001F729F" w:rsidRDefault="00000000">
      <w:pPr>
        <w:pStyle w:val="Heading3"/>
      </w:pPr>
      <w:r>
        <w:lastRenderedPageBreak/>
        <w:t>Ví dụ 4.A – Tóm tắt văn bản hướng dẫn của Bộ GD&amp;ĐT</w:t>
      </w:r>
    </w:p>
    <w:p w14:paraId="5713C8FD" w14:textId="77777777" w:rsidR="001F729F" w:rsidRDefault="00000000">
      <w:pPr>
        <w:jc w:val="both"/>
      </w:pPr>
      <w:r>
        <w:rPr>
          <w:color w:val="143D62"/>
        </w:rPr>
        <w:t>Tình huống: Hiệu phó chuyên môn nhận được công văn mới về đổi mới kiểm tra đánh giá, cần nắm nhanh những điểm thay đổi chính.</w:t>
      </w:r>
    </w:p>
    <w:p w14:paraId="2D128454" w14:textId="77777777" w:rsidR="001F729F" w:rsidRDefault="00000000">
      <w:pPr>
        <w:pStyle w:val="Caption"/>
      </w:pPr>
      <w:r>
        <w:t>TRANG 118 (theo số trang PDF)</w:t>
      </w:r>
    </w:p>
    <w:p w14:paraId="3A6B4C01" w14:textId="77777777" w:rsidR="001F729F" w:rsidRDefault="00000000">
      <w:pPr>
        <w:jc w:val="both"/>
      </w:pPr>
      <w:r>
        <w:rPr>
          <w:color w:val="143D62"/>
        </w:rPr>
        <w:t>Câu lệnh: Đây là nội dung Công văn [Số hiệu] của Bộ GD&amp;ĐT về hướng dẫn kiểm tra, đánh giá học sinh: [DÁN NỘI DUNG CÔNG VĂN]. Hãy tóm tắt theo cấu trúc sau: (1) Những điểm MỚI so với quy định cũ (3–5 điểm chính); (2) Những yêu cầu bắt buộc nhà trường phải thực hiện ngay; (3) Những điểm linh hoạt nhà trường được tự quyết định; (4) Deadline quan trọng cần nhớ (nếu có). Trình bày dạng bullet point, ngôn ngữ rõ ràng, súc tích. Sau khi tóm tắt, vẫn cần đọc lại nguyên văn công văn để đảm bảo hiểu đúng tinh thần pháp lý.</w:t>
      </w:r>
    </w:p>
    <w:p w14:paraId="414F92C3" w14:textId="77777777" w:rsidR="001F729F" w:rsidRDefault="00000000">
      <w:pPr>
        <w:pStyle w:val="Heading3"/>
      </w:pPr>
      <w:r>
        <w:t>Ví dụ 4.B – Tóm tắt tài liệu bồi dưỡng cho buổi họp tổ</w:t>
      </w:r>
    </w:p>
    <w:p w14:paraId="24BE18DC" w14:textId="77777777" w:rsidR="001F729F" w:rsidRDefault="00000000">
      <w:pPr>
        <w:jc w:val="both"/>
      </w:pPr>
      <w:r>
        <w:rPr>
          <w:color w:val="143D62"/>
        </w:rPr>
        <w:t>Tình huống: Tổ trưởng cần chuẩn bị nội dung sinh hoạt tổ chuyên môn từ tài liệu bồi dưỡng thường xuyên dài 40 trang.</w:t>
      </w:r>
    </w:p>
    <w:p w14:paraId="2BCC777B" w14:textId="77777777" w:rsidR="001F729F" w:rsidRDefault="00000000">
      <w:pPr>
        <w:jc w:val="both"/>
      </w:pPr>
      <w:r>
        <w:rPr>
          <w:color w:val="143D62"/>
        </w:rPr>
        <w:t>Câu lệnh: Đây là tài liệu bồi dưỡng thường xuyên về "Đổi mới phương pháp dạy học môn [Tên môn]": [DÁN NỘI DUNG HOẶC TẢI FILE]. Hãy tóm tắt thành nội dung buổi sinh hoạt tổ chuyên môn 60 phút gồm: (1) 3–4 điểm lý luận cốt lõi cần nắm (5 phút giới thiệu); (2) 2 vấn đề thực tiễn để tổ thảo luận (20 phút); (3) 2–3 kỹ thuật dạy học cụ thể có thể áp dụng ngay (20 phút thực hành); (4) Gợi ý câu hỏi phản hồi cuối buổi (5 phút). Ngôn ngữ giản dị, gần gũi với GV phổ thông.</w:t>
      </w:r>
    </w:p>
    <w:p w14:paraId="5E106F11" w14:textId="77777777" w:rsidR="001F729F" w:rsidRDefault="00000000">
      <w:pPr>
        <w:pStyle w:val="Heading3"/>
      </w:pPr>
      <w:r>
        <w:t>Kiểu 5 – Prompt CHUYỂN ĐỔI ĐỊNH DẠNG Bạn đã có nội dung nhưng cần trình bày lại theo một dạng khác phù hợp hơn với mục đích sử dụng. Kiểu prompt này đặc biệt tiết kiệm thời gian khi cần tái sử dụng nội dung cho nhiều mục đích khác nhau.</w:t>
      </w:r>
    </w:p>
    <w:p w14:paraId="3781C0A9" w14:textId="77777777" w:rsidR="001F729F" w:rsidRDefault="00000000">
      <w:pPr>
        <w:jc w:val="both"/>
      </w:pPr>
      <w:r>
        <w:rPr>
          <w:color w:val="143D62"/>
        </w:rPr>
        <w:t>PROMPT CHUYỂN ĐỔI → Kế hoạch giáo dục nhà trường</w:t>
      </w:r>
    </w:p>
    <w:p w14:paraId="07C8D2F0" w14:textId="77777777" w:rsidR="001F729F" w:rsidRDefault="00000000">
      <w:pPr>
        <w:pStyle w:val="Heading3"/>
      </w:pPr>
      <w:r>
        <w:t>Ví dụ 5.A – Chuyển kế hoạch bài dạy thành outline slide</w:t>
      </w:r>
    </w:p>
    <w:p w14:paraId="3E50F5DD" w14:textId="77777777" w:rsidR="001F729F" w:rsidRDefault="00000000">
      <w:pPr>
        <w:jc w:val="both"/>
      </w:pPr>
      <w:r>
        <w:rPr>
          <w:color w:val="143D62"/>
        </w:rPr>
        <w:t>Tình huống: Giáo viên đã có KHBD chi tiết và cần tạo nhanh bộ slide bài giảng để dạy.</w:t>
      </w:r>
    </w:p>
    <w:p w14:paraId="42F4ED5C" w14:textId="77777777" w:rsidR="001F729F" w:rsidRDefault="00000000">
      <w:pPr>
        <w:jc w:val="both"/>
      </w:pPr>
      <w:r>
        <w:rPr>
          <w:color w:val="143D62"/>
        </w:rPr>
        <w:t>Câu lệnh: Đây là kế hoạch bài dạy đã soạn chi tiết: [DÁN NỘI DUNG KHBD]. Hãy chuyển thành bố cục nội dung cho bộ slide bài giảng gồm 12–15 slide. Với mỗi slide ghi rõ: (1) Tên slide; (2) Nội dung hiển thị (tối đa 5 dòng, mỗi dòng tối đa 10 từ); (3) Gợi ý hình ảnh/sơ đồ minh họa. Ưu tiên nội dung trực quan, hạn chế chữ, phù hợp với nguyên tắc slide "ít chữ – nhiều hình". Sau khi có bố cục, dùng thêm Copilot trong PowerPoint (nếu có) hoặc Canva để trình bày đẹp.</w:t>
      </w:r>
    </w:p>
    <w:p w14:paraId="4942C69A" w14:textId="77777777" w:rsidR="001F729F" w:rsidRDefault="00000000">
      <w:pPr>
        <w:pStyle w:val="Caption"/>
      </w:pPr>
      <w:r>
        <w:t>TRANG 119 (theo số trang PDF)</w:t>
      </w:r>
    </w:p>
    <w:p w14:paraId="21C9D62B" w14:textId="77777777" w:rsidR="001F729F" w:rsidRDefault="00000000">
      <w:pPr>
        <w:pStyle w:val="Heading3"/>
      </w:pPr>
      <w:r>
        <w:t>Ví dụ 5.B – Chuyển bảng phân phối thành checklist kiểm tra tiến độ</w:t>
      </w:r>
    </w:p>
    <w:p w14:paraId="5729E964" w14:textId="77777777" w:rsidR="001F729F" w:rsidRDefault="00000000">
      <w:pPr>
        <w:jc w:val="both"/>
      </w:pPr>
      <w:r>
        <w:rPr>
          <w:color w:val="143D62"/>
        </w:rPr>
        <w:t>Tình huống: Hiệu phó cần một công cụ đơn giản để theo dõi tiến độ thực hiện chương trình hàng tuần.</w:t>
      </w:r>
    </w:p>
    <w:p w14:paraId="7DEB7CE3" w14:textId="77777777" w:rsidR="001F729F" w:rsidRDefault="00000000">
      <w:pPr>
        <w:jc w:val="both"/>
      </w:pPr>
      <w:r>
        <w:rPr>
          <w:color w:val="143D62"/>
        </w:rPr>
        <w:lastRenderedPageBreak/>
        <w:t>Câu lệnh: Đây là bảng phân phối chương trình môn Toán 9 học kỳ II: [DÁN BẢNG]. Hãy chuyển thành checklist theo dõi tiến độ hàng tuần theo mẫu: Tuần | Bài học cần dạy | Số tiết | Đã hoàn thành (✓/✗) | Ghi chú. Bổ sung thêm cột "Tuần dự phòng" nếu có tiết ôn tập/kiểm tra. Định dạng sẵn sàng in ra và sử dụng trực tiếp.</w:t>
      </w:r>
    </w:p>
    <w:p w14:paraId="4E230F51" w14:textId="77777777" w:rsidR="001F729F" w:rsidRDefault="00000000">
      <w:pPr>
        <w:pStyle w:val="Heading3"/>
      </w:pPr>
      <w:r>
        <w:t>Ví dụ 5.C – Chuyển mục tiêu bài học thành rubric đánh giá</w:t>
      </w:r>
    </w:p>
    <w:p w14:paraId="320F8432" w14:textId="77777777" w:rsidR="001F729F" w:rsidRDefault="00000000">
      <w:pPr>
        <w:jc w:val="both"/>
      </w:pPr>
      <w:r>
        <w:rPr>
          <w:color w:val="143D62"/>
        </w:rPr>
        <w:t>Tình huống: Giáo viên muốn có bộ tiêu chí đánh giá rõ ràng cho bài thực hành/dự án học tập.</w:t>
      </w:r>
    </w:p>
    <w:p w14:paraId="184F4FFA" w14:textId="77777777" w:rsidR="001F729F" w:rsidRDefault="00000000">
      <w:pPr>
        <w:jc w:val="both"/>
      </w:pPr>
      <w:r>
        <w:rPr>
          <w:color w:val="143D62"/>
        </w:rPr>
        <w:t>Câu lệnh: Đây là mục tiêu bài học và yêu cầu cần đạt của bài [Tên bài]: [DÁN NỘI DUNG]. Hãy chuyển thành rubric đánh giá gồm 4–5 tiêu chí, mỗi tiêu chí có 4 mức độ (Xuất sắc – Tốt – Đạt – Chưa đạt) với mô tả hành vi quan sát được cụ thể cho từng mức. Trình bày dạng bảng. Thang điểm: 10.</w:t>
      </w:r>
    </w:p>
    <w:p w14:paraId="35BBED2F" w14:textId="77777777" w:rsidR="001F729F" w:rsidRDefault="00000000">
      <w:pPr>
        <w:pStyle w:val="Heading3"/>
      </w:pPr>
      <w:r>
        <w:t>Kiểu 6 – Prompt GỢI Ý Ý TƯỞNG Khi bạn đang ở giai đoạn lên ý tưởng và chưa xác định rõ muốn làm gì, hãy dùng kiểu prompt này để AI đưa ra nhiều lựa chọn đa dạng. Sau đó bạn chọn lọc và phát triển tiếp những ý tưởng phù hợp nhất.</w:t>
      </w:r>
    </w:p>
    <w:p w14:paraId="0586E2DE" w14:textId="77777777" w:rsidR="001F729F" w:rsidRDefault="00000000">
      <w:pPr>
        <w:jc w:val="both"/>
      </w:pPr>
      <w:r>
        <w:rPr>
          <w:color w:val="143D62"/>
        </w:rPr>
        <w:t>PROMPT GỢI Ý Ý TƯỞNG → Kế hoạch giáo dục nhà trường</w:t>
      </w:r>
    </w:p>
    <w:p w14:paraId="22BA1A5E" w14:textId="77777777" w:rsidR="001F729F" w:rsidRDefault="00000000">
      <w:pPr>
        <w:pStyle w:val="Heading3"/>
      </w:pPr>
      <w:r>
        <w:t>Ví dụ 6.A – Gợi ý chủ đề tích hợp liên môn</w:t>
      </w:r>
    </w:p>
    <w:p w14:paraId="58925912" w14:textId="77777777" w:rsidR="001F729F" w:rsidRDefault="00000000">
      <w:pPr>
        <w:jc w:val="both"/>
      </w:pPr>
      <w:r>
        <w:rPr>
          <w:color w:val="143D62"/>
        </w:rPr>
        <w:t>Tình huống: Tổ trưởng tổ KHTN muốn chọn chủ đề dạy học STEM phù hợp với học sinh lớp 7 và điều kiện của trường.</w:t>
      </w:r>
    </w:p>
    <w:p w14:paraId="016FE7FA" w14:textId="77777777" w:rsidR="001F729F" w:rsidRDefault="00000000">
      <w:pPr>
        <w:jc w:val="both"/>
      </w:pPr>
      <w:r>
        <w:rPr>
          <w:color w:val="143D62"/>
        </w:rPr>
        <w:t>Câu lệnh: Gợi ý 8 chủ đề dạy học tích hợp STEM phù hợp với học sinh lớp 7, có thể thực hiện với điều kiện: trường ở khu vực nông thôn, không có phòng lab hiện đại, ngân sách hạn chế (dưới 500.000 đồng/nhóm). Với mỗi chủ đề ghi rõ: tên chủ đề, các môn học tích hợp, sản phẩm học sinh tạo ra, ước tính chi phí, thời gian thực hiện. Ưu tiên chủ đề gắn với thực tiễn đời sống nông thôn và có thể dùng vật liệu tái chế. Sau khi có danh sách, dùng Prompt Tạo nội dung để phát triển chi tiết cho chủ đề được chọn.</w:t>
      </w:r>
    </w:p>
    <w:p w14:paraId="3D230C88" w14:textId="77777777" w:rsidR="001F729F" w:rsidRDefault="00000000">
      <w:pPr>
        <w:pStyle w:val="Caption"/>
      </w:pPr>
      <w:r>
        <w:t>TRANG 120 (theo số trang PDF)</w:t>
      </w:r>
    </w:p>
    <w:p w14:paraId="04A4856B" w14:textId="77777777" w:rsidR="001F729F" w:rsidRDefault="00000000">
      <w:pPr>
        <w:pStyle w:val="Heading3"/>
      </w:pPr>
      <w:r>
        <w:t>Ví dụ 6.B – Gợi ý phương pháp dạy học đổi mới</w:t>
      </w:r>
    </w:p>
    <w:p w14:paraId="369F07CE" w14:textId="77777777" w:rsidR="001F729F" w:rsidRDefault="00000000">
      <w:pPr>
        <w:jc w:val="both"/>
      </w:pPr>
      <w:r>
        <w:rPr>
          <w:color w:val="143D62"/>
        </w:rPr>
        <w:t>Tình huống: Giáo viên muốn tìm cách dạy bài 'Chiến dịch Điện Biên Phủ' (Lịch sử 9) thú vị hơn thay vì chỉ giảng – ghi.</w:t>
      </w:r>
    </w:p>
    <w:p w14:paraId="0DFB2A94" w14:textId="77777777" w:rsidR="001F729F" w:rsidRDefault="00000000">
      <w:pPr>
        <w:jc w:val="both"/>
      </w:pPr>
      <w:r>
        <w:rPr>
          <w:color w:val="143D62"/>
        </w:rPr>
        <w:t>Câu lệnh: Gợi ý 6 phương pháp/kỹ thuật dạy học tích cực có thể áp dụng để dạy bài "Chiến dịch Điện Biên Phủ" – Lịch sử lớp 9, nhằm phát triển tư duy phản biện và kỹ năng nghiên cứu lịch sử cho học sinh. Với mỗi phương pháp mô tả ngắn cách thực hiện cụ thể với bài học này (không nói chung chung), ước tính thời gian cần thiết và mức độ phức tạp khi chuẩn bị (dễ/trung bình/khó).</w:t>
      </w:r>
    </w:p>
    <w:p w14:paraId="779D20D7" w14:textId="77777777" w:rsidR="001F729F" w:rsidRDefault="00000000">
      <w:pPr>
        <w:pStyle w:val="Heading3"/>
      </w:pPr>
      <w:r>
        <w:t>Kiểu 7 – Prompt ĐÁNH GIÁ PHẢN HỒI Bạn đưa cho AI một sản phẩm (kế hoạch bài dạy, bài văn học sinh, kịch bản hoạt động...) và yêu cầu AI nhận xét có hệ thống theo tiêu chí cụ thể. Đây là kiểu prompt giúp nâng cao chất lượng công việc một cách liên tục.</w:t>
      </w:r>
    </w:p>
    <w:p w14:paraId="6201D755" w14:textId="77777777" w:rsidR="001F729F" w:rsidRDefault="00000000">
      <w:pPr>
        <w:jc w:val="both"/>
      </w:pPr>
      <w:r>
        <w:rPr>
          <w:color w:val="143D62"/>
        </w:rPr>
        <w:t>PROMPT ĐÁNH GIÁ PHẢN HỒI → Kế hoạch giáo dục nhà trường</w:t>
      </w:r>
    </w:p>
    <w:p w14:paraId="7BAEC233" w14:textId="77777777" w:rsidR="001F729F" w:rsidRDefault="00000000">
      <w:pPr>
        <w:pStyle w:val="Heading3"/>
      </w:pPr>
      <w:r>
        <w:lastRenderedPageBreak/>
        <w:t>Ví dụ 7.A – Đánh giá kế hoạch bài dạy theo 12 tiêu chí chuẩn</w:t>
      </w:r>
    </w:p>
    <w:p w14:paraId="7A5D1510" w14:textId="77777777" w:rsidR="001F729F" w:rsidRDefault="00000000">
      <w:pPr>
        <w:jc w:val="both"/>
      </w:pPr>
      <w:r>
        <w:rPr>
          <w:color w:val="143D62"/>
        </w:rPr>
        <w:t>Tình huống: Giáo viên mới vào nghề muốn tự kiểm tra KHBD của mình trước khi nộp cho tổ trưởng.</w:t>
      </w:r>
    </w:p>
    <w:p w14:paraId="5FFDEE70" w14:textId="77777777" w:rsidR="001F729F" w:rsidRDefault="00000000">
      <w:pPr>
        <w:jc w:val="both"/>
      </w:pPr>
      <w:r>
        <w:rPr>
          <w:color w:val="143D62"/>
        </w:rPr>
        <w:t>Câu lệnh: Đây là kế hoạch bài dạy tôi đã soạn: [DÁN NỘI DUNG KHBD]. Hãy đánh giá theo 12 tiêu chí trong bộ tiêu chí đánh giá bài học theo Công văn 5555/BGDĐT-GDTrH, chia thành 3 nhóm: (A) Kế hoạch và tài liệu dạy học; (B) Hoạt động của giáo viên; (C) Hoạt động dự kiến của học sinh. Với mỗi tiêu chí: chỉ rõ mức đạt được (Mức 1/2/3), dẫn chứng cụ thể từ KHBD, và gợi ý cải thiện nếu chưa đạt Mức 3. Kết thúc bằng nhận xét tổng thể 3–4 câu. Đây là cách tuyệt vời để giáo viên tự bồi dưỡng chuyên môn ngay trong quá trình soạn bài.</w:t>
      </w:r>
    </w:p>
    <w:p w14:paraId="2BB1209F" w14:textId="77777777" w:rsidR="001F729F" w:rsidRDefault="00000000">
      <w:pPr>
        <w:pStyle w:val="Heading3"/>
      </w:pPr>
      <w:r>
        <w:t>Ví dụ 7.B – Đánh giá bài văn học sinh theo rubric</w:t>
      </w:r>
    </w:p>
    <w:p w14:paraId="453D36BF" w14:textId="77777777" w:rsidR="001F729F" w:rsidRDefault="00000000">
      <w:pPr>
        <w:jc w:val="both"/>
      </w:pPr>
      <w:r>
        <w:rPr>
          <w:color w:val="143D62"/>
        </w:rPr>
        <w:t>Tình huống: Giáo viên Ngữ văn muốn có nhận xét chi tiết về bài văn nghị luận của học sinh để trả bài hiệu quả.</w:t>
      </w:r>
    </w:p>
    <w:p w14:paraId="586A260F" w14:textId="77777777" w:rsidR="001F729F" w:rsidRDefault="00000000">
      <w:pPr>
        <w:jc w:val="both"/>
      </w:pPr>
      <w:r>
        <w:rPr>
          <w:color w:val="143D62"/>
        </w:rPr>
        <w:t>Câu lệnh: Đây là bài văn nghị luận xã hội của một học sinh lớp 10 với đề bài "Bàn về tinh thần tự học": [DÁN NỘI DUNG BÀI VĂN]. Hãy đánh giá theo 4 tiêu chí: (1) Xác định đúng vấn đề nghị luận; (2) Hệ thống luận điểm, luận cứ và lập luận; (3) Sử dụng dẫn chứng; (4) Diễn đạt và trình bày. Với mỗi tiêu chí: nêu điểm mạnh + điểm cần cải thiện + trích dẫn cụ thể từ bài viết. Đề xuất điểm số (thang 10) và lời nhận xét tổng thể để GV viết vào bài. Giọng văn nhận xét: khích lệ, xây dựng.</w:t>
      </w:r>
    </w:p>
    <w:p w14:paraId="7B430422" w14:textId="77777777" w:rsidR="001F729F" w:rsidRDefault="00000000">
      <w:pPr>
        <w:pStyle w:val="Caption"/>
      </w:pPr>
      <w:r>
        <w:t>TRANG 121 (theo số trang PDF)</w:t>
      </w:r>
    </w:p>
    <w:p w14:paraId="550281C3" w14:textId="77777777" w:rsidR="001F729F" w:rsidRDefault="00000000">
      <w:pPr>
        <w:jc w:val="both"/>
      </w:pPr>
      <w:r>
        <w:t>3. Ứng dụng các kiểu prompt trong tổ chức hoạt động trải nghiệm, hướng nghiệp Hoạt động trải nghiệm, hướng nghiệp (HĐTN-HN) có đặc thù riêng: đa dạng về hình thức, gắn với thực tiễn, chú trọng quá trình trải nghiệm hơn kết quả. Vì vậy, nhu cầu sử dụng AI cũng rất khác so với dạy học các môn học thông thường. Bảng dưới đây cho thấy sự phù hợp của từng kiểu prompt với các giai đoạn tổ chức HĐTN-HN:</w:t>
      </w:r>
    </w:p>
    <w:tbl>
      <w:tblPr>
        <w:tblW w:w="0" w:type="auto"/>
        <w:jc w:val="center"/>
        <w:tblLayout w:type="fixed"/>
        <w:tblLook w:val="04A0" w:firstRow="1" w:lastRow="0" w:firstColumn="1" w:lastColumn="0" w:noHBand="0" w:noVBand="1"/>
      </w:tblPr>
      <w:tblGrid>
        <w:gridCol w:w="1701"/>
        <w:gridCol w:w="1757"/>
        <w:gridCol w:w="5102"/>
      </w:tblGrid>
      <w:tr w:rsidR="001F729F" w14:paraId="7F895BB1" w14:textId="77777777">
        <w:trPr>
          <w:tblHeade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5C3907F4" w14:textId="77777777" w:rsidR="001F729F" w:rsidRDefault="00000000">
            <w:pPr>
              <w:spacing w:before="40" w:after="40" w:line="257" w:lineRule="auto"/>
            </w:pPr>
            <w:r>
              <w:rPr>
                <w:b/>
                <w:color w:val="FFFFFF"/>
                <w:sz w:val="20"/>
              </w:rPr>
              <w:t>Giai đoạn tổ chức HĐTN-HN</w:t>
            </w:r>
          </w:p>
        </w:tc>
        <w:tc>
          <w:tcPr>
            <w:tcW w:w="1757"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12F30DFC" w14:textId="77777777" w:rsidR="001F729F" w:rsidRDefault="00000000">
            <w:pPr>
              <w:spacing w:before="40" w:after="40" w:line="257" w:lineRule="auto"/>
            </w:pPr>
            <w:r>
              <w:rPr>
                <w:b/>
                <w:color w:val="FFFFFF"/>
                <w:sz w:val="20"/>
              </w:rPr>
              <w:t>Kiểu prompt phù hợp</w:t>
            </w:r>
          </w:p>
        </w:tc>
        <w:tc>
          <w:tcPr>
            <w:tcW w:w="5102"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116C3712" w14:textId="77777777" w:rsidR="001F729F" w:rsidRDefault="00000000">
            <w:pPr>
              <w:spacing w:before="40" w:after="40" w:line="257" w:lineRule="auto"/>
            </w:pPr>
            <w:r>
              <w:rPr>
                <w:b/>
                <w:color w:val="FFFFFF"/>
                <w:sz w:val="20"/>
              </w:rPr>
              <w:t>Mục tiêu sử dụng AI</w:t>
            </w:r>
          </w:p>
        </w:tc>
      </w:tr>
      <w:tr w:rsidR="001F729F" w14:paraId="1FAFCDA8"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538F914E" w14:textId="77777777" w:rsidR="001F729F" w:rsidRDefault="00000000">
            <w:pPr>
              <w:spacing w:before="40" w:after="40" w:line="257" w:lineRule="auto"/>
            </w:pPr>
            <w:r>
              <w:rPr>
                <w:color w:val="19232D"/>
                <w:sz w:val="20"/>
              </w:rPr>
              <w:t>1. Xác định mục tiêu và chọn chủ đề</w:t>
            </w:r>
          </w:p>
        </w:tc>
        <w:tc>
          <w:tcPr>
            <w:tcW w:w="1757" w:type="dxa"/>
            <w:tcBorders>
              <w:top w:val="single" w:sz="5" w:space="0" w:color="8698A6"/>
              <w:left w:val="single" w:sz="5" w:space="0" w:color="8698A6"/>
              <w:bottom w:val="single" w:sz="5" w:space="0" w:color="8698A6"/>
              <w:right w:val="single" w:sz="5" w:space="0" w:color="8698A6"/>
            </w:tcBorders>
            <w:vAlign w:val="center"/>
          </w:tcPr>
          <w:p w14:paraId="45C64EDA" w14:textId="77777777" w:rsidR="001F729F" w:rsidRDefault="00000000">
            <w:pPr>
              <w:spacing w:before="40" w:after="40" w:line="257" w:lineRule="auto"/>
            </w:pPr>
            <w:r>
              <w:rPr>
                <w:color w:val="19232D"/>
                <w:sz w:val="20"/>
              </w:rPr>
              <w:t>Gợi ý ý tưởng + Phân tích</w:t>
            </w:r>
          </w:p>
        </w:tc>
        <w:tc>
          <w:tcPr>
            <w:tcW w:w="5102" w:type="dxa"/>
            <w:tcBorders>
              <w:top w:val="single" w:sz="5" w:space="0" w:color="8698A6"/>
              <w:left w:val="single" w:sz="5" w:space="0" w:color="8698A6"/>
              <w:bottom w:val="single" w:sz="5" w:space="0" w:color="8698A6"/>
              <w:right w:val="single" w:sz="5" w:space="0" w:color="8698A6"/>
            </w:tcBorders>
            <w:vAlign w:val="center"/>
          </w:tcPr>
          <w:p w14:paraId="63CBE227" w14:textId="77777777" w:rsidR="001F729F" w:rsidRDefault="00000000">
            <w:pPr>
              <w:spacing w:before="40" w:after="40" w:line="257" w:lineRule="auto"/>
            </w:pPr>
            <w:r>
              <w:rPr>
                <w:color w:val="19232D"/>
                <w:sz w:val="20"/>
              </w:rPr>
              <w:t>Tìm chủ đề phù hợp, phân tích yêu cầu cần đạt</w:t>
            </w:r>
          </w:p>
        </w:tc>
      </w:tr>
      <w:tr w:rsidR="001F729F" w14:paraId="7D012C72"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671778E" w14:textId="77777777" w:rsidR="001F729F" w:rsidRDefault="00000000">
            <w:pPr>
              <w:spacing w:before="40" w:after="40" w:line="257" w:lineRule="auto"/>
            </w:pPr>
            <w:r>
              <w:rPr>
                <w:color w:val="19232D"/>
                <w:sz w:val="20"/>
              </w:rPr>
              <w:t>2. Thiết kế kịch bản hoạt động</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A044E0A" w14:textId="77777777" w:rsidR="001F729F" w:rsidRDefault="00000000">
            <w:pPr>
              <w:spacing w:before="40" w:after="40" w:line="257" w:lineRule="auto"/>
            </w:pPr>
            <w:r>
              <w:rPr>
                <w:color w:val="19232D"/>
                <w:sz w:val="20"/>
              </w:rPr>
              <w:t>Tạo nội dung + Chỉnh sửa</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232AC19" w14:textId="77777777" w:rsidR="001F729F" w:rsidRDefault="00000000">
            <w:pPr>
              <w:spacing w:before="40" w:after="40" w:line="257" w:lineRule="auto"/>
            </w:pPr>
            <w:r>
              <w:rPr>
                <w:color w:val="19232D"/>
                <w:sz w:val="20"/>
              </w:rPr>
              <w:t>Soạn kịch bản chi tiết và phân công</w:t>
            </w:r>
          </w:p>
        </w:tc>
      </w:tr>
      <w:tr w:rsidR="001F729F" w14:paraId="7269813B"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31130ACD" w14:textId="77777777" w:rsidR="001F729F" w:rsidRDefault="00000000">
            <w:pPr>
              <w:spacing w:before="40" w:after="40" w:line="257" w:lineRule="auto"/>
            </w:pPr>
            <w:r>
              <w:rPr>
                <w:color w:val="19232D"/>
                <w:sz w:val="20"/>
              </w:rPr>
              <w:t>3. Chuẩn bị học liệu, công cụ hỗ trợ</w:t>
            </w:r>
          </w:p>
        </w:tc>
        <w:tc>
          <w:tcPr>
            <w:tcW w:w="1757" w:type="dxa"/>
            <w:tcBorders>
              <w:top w:val="single" w:sz="5" w:space="0" w:color="8698A6"/>
              <w:left w:val="single" w:sz="5" w:space="0" w:color="8698A6"/>
              <w:bottom w:val="single" w:sz="5" w:space="0" w:color="8698A6"/>
              <w:right w:val="single" w:sz="5" w:space="0" w:color="8698A6"/>
            </w:tcBorders>
            <w:vAlign w:val="center"/>
          </w:tcPr>
          <w:p w14:paraId="429217D7" w14:textId="77777777" w:rsidR="001F729F" w:rsidRDefault="00000000">
            <w:pPr>
              <w:spacing w:before="40" w:after="40" w:line="257" w:lineRule="auto"/>
            </w:pPr>
            <w:r>
              <w:rPr>
                <w:color w:val="19232D"/>
                <w:sz w:val="20"/>
              </w:rPr>
              <w:t>Tạo nội dung + Chuyển đổi</w:t>
            </w:r>
          </w:p>
        </w:tc>
        <w:tc>
          <w:tcPr>
            <w:tcW w:w="5102" w:type="dxa"/>
            <w:tcBorders>
              <w:top w:val="single" w:sz="5" w:space="0" w:color="8698A6"/>
              <w:left w:val="single" w:sz="5" w:space="0" w:color="8698A6"/>
              <w:bottom w:val="single" w:sz="5" w:space="0" w:color="8698A6"/>
              <w:right w:val="single" w:sz="5" w:space="0" w:color="8698A6"/>
            </w:tcBorders>
            <w:vAlign w:val="center"/>
          </w:tcPr>
          <w:p w14:paraId="79A963E0" w14:textId="77777777" w:rsidR="001F729F" w:rsidRDefault="00000000">
            <w:pPr>
              <w:spacing w:before="40" w:after="40" w:line="257" w:lineRule="auto"/>
            </w:pPr>
            <w:r>
              <w:rPr>
                <w:color w:val="19232D"/>
                <w:sz w:val="20"/>
              </w:rPr>
              <w:t>Tạo phiếu nhiệm vụ, phiếu quan sát</w:t>
            </w:r>
          </w:p>
        </w:tc>
      </w:tr>
      <w:tr w:rsidR="001F729F" w14:paraId="22F0A376"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48FB42F" w14:textId="77777777" w:rsidR="001F729F" w:rsidRDefault="00000000">
            <w:pPr>
              <w:spacing w:before="40" w:after="40" w:line="257" w:lineRule="auto"/>
            </w:pPr>
            <w:r>
              <w:rPr>
                <w:color w:val="19232D"/>
                <w:sz w:val="20"/>
              </w:rPr>
              <w:t>4. Tổ chức thực hiện</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80063BD" w14:textId="77777777" w:rsidR="001F729F" w:rsidRDefault="00000000">
            <w:pPr>
              <w:spacing w:before="40" w:after="40" w:line="257" w:lineRule="auto"/>
            </w:pPr>
            <w:r>
              <w:rPr>
                <w:color w:val="19232D"/>
                <w:sz w:val="20"/>
              </w:rPr>
              <w:t>Tạo nội dung + Gợi ý ý tưởng</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1FF1C62" w14:textId="77777777" w:rsidR="001F729F" w:rsidRDefault="00000000">
            <w:pPr>
              <w:spacing w:before="40" w:after="40" w:line="257" w:lineRule="auto"/>
            </w:pPr>
            <w:r>
              <w:rPr>
                <w:color w:val="19232D"/>
                <w:sz w:val="20"/>
              </w:rPr>
              <w:t>Chuẩn bị câu hỏi điều phối, tình huống</w:t>
            </w:r>
          </w:p>
        </w:tc>
      </w:tr>
      <w:tr w:rsidR="001F729F" w14:paraId="47AEFE65" w14:textId="77777777">
        <w:trPr>
          <w:jc w:val="center"/>
        </w:trPr>
        <w:tc>
          <w:tcPr>
            <w:tcW w:w="1701" w:type="dxa"/>
            <w:tcBorders>
              <w:top w:val="single" w:sz="5" w:space="0" w:color="8698A6"/>
              <w:left w:val="single" w:sz="5" w:space="0" w:color="8698A6"/>
              <w:bottom w:val="single" w:sz="5" w:space="0" w:color="8698A6"/>
              <w:right w:val="single" w:sz="5" w:space="0" w:color="8698A6"/>
            </w:tcBorders>
            <w:vAlign w:val="center"/>
          </w:tcPr>
          <w:p w14:paraId="04BBA0C4" w14:textId="77777777" w:rsidR="001F729F" w:rsidRDefault="00000000">
            <w:pPr>
              <w:spacing w:before="40" w:after="40" w:line="257" w:lineRule="auto"/>
            </w:pPr>
            <w:r>
              <w:rPr>
                <w:color w:val="19232D"/>
                <w:sz w:val="20"/>
              </w:rPr>
              <w:t>5. Báo cáo, thảo luận kết quả</w:t>
            </w:r>
          </w:p>
        </w:tc>
        <w:tc>
          <w:tcPr>
            <w:tcW w:w="1757" w:type="dxa"/>
            <w:tcBorders>
              <w:top w:val="single" w:sz="5" w:space="0" w:color="8698A6"/>
              <w:left w:val="single" w:sz="5" w:space="0" w:color="8698A6"/>
              <w:bottom w:val="single" w:sz="5" w:space="0" w:color="8698A6"/>
              <w:right w:val="single" w:sz="5" w:space="0" w:color="8698A6"/>
            </w:tcBorders>
            <w:vAlign w:val="center"/>
          </w:tcPr>
          <w:p w14:paraId="2D1329D7" w14:textId="77777777" w:rsidR="001F729F" w:rsidRDefault="00000000">
            <w:pPr>
              <w:spacing w:before="40" w:after="40" w:line="257" w:lineRule="auto"/>
            </w:pPr>
            <w:r>
              <w:rPr>
                <w:color w:val="19232D"/>
                <w:sz w:val="20"/>
              </w:rPr>
              <w:t>Gợi ý + Tạo nội dung</w:t>
            </w:r>
          </w:p>
        </w:tc>
        <w:tc>
          <w:tcPr>
            <w:tcW w:w="5102" w:type="dxa"/>
            <w:tcBorders>
              <w:top w:val="single" w:sz="5" w:space="0" w:color="8698A6"/>
              <w:left w:val="single" w:sz="5" w:space="0" w:color="8698A6"/>
              <w:bottom w:val="single" w:sz="5" w:space="0" w:color="8698A6"/>
              <w:right w:val="single" w:sz="5" w:space="0" w:color="8698A6"/>
            </w:tcBorders>
            <w:vAlign w:val="center"/>
          </w:tcPr>
          <w:p w14:paraId="5338DE24" w14:textId="77777777" w:rsidR="001F729F" w:rsidRDefault="00000000">
            <w:pPr>
              <w:spacing w:before="40" w:after="40" w:line="257" w:lineRule="auto"/>
            </w:pPr>
            <w:r>
              <w:rPr>
                <w:color w:val="19232D"/>
                <w:sz w:val="20"/>
              </w:rPr>
              <w:t>Tạo câu hỏi phản hồi, gợi ý hình thức báo cáo</w:t>
            </w:r>
          </w:p>
        </w:tc>
      </w:tr>
      <w:tr w:rsidR="001F729F" w14:paraId="6CB5C902" w14:textId="77777777">
        <w:trPr>
          <w:jc w:val="center"/>
        </w:trPr>
        <w:tc>
          <w:tcPr>
            <w:tcW w:w="1701"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F623113" w14:textId="77777777" w:rsidR="001F729F" w:rsidRDefault="00000000">
            <w:pPr>
              <w:spacing w:before="40" w:after="40" w:line="257" w:lineRule="auto"/>
            </w:pPr>
            <w:r>
              <w:rPr>
                <w:color w:val="19232D"/>
                <w:sz w:val="20"/>
              </w:rPr>
              <w:t>6. Kiểm tra, đánh giá</w:t>
            </w:r>
          </w:p>
        </w:tc>
        <w:tc>
          <w:tcPr>
            <w:tcW w:w="1757"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5016B37" w14:textId="77777777" w:rsidR="001F729F" w:rsidRDefault="00000000">
            <w:pPr>
              <w:spacing w:before="40" w:after="40" w:line="257" w:lineRule="auto"/>
            </w:pPr>
            <w:r>
              <w:rPr>
                <w:color w:val="19232D"/>
                <w:sz w:val="20"/>
              </w:rPr>
              <w:t>Tạo nội dung + Đánh giá phản hồi</w:t>
            </w:r>
          </w:p>
        </w:tc>
        <w:tc>
          <w:tcPr>
            <w:tcW w:w="5102"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727AD121" w14:textId="77777777" w:rsidR="001F729F" w:rsidRDefault="00000000">
            <w:pPr>
              <w:spacing w:before="40" w:after="40" w:line="257" w:lineRule="auto"/>
            </w:pPr>
            <w:r>
              <w:rPr>
                <w:color w:val="19232D"/>
                <w:sz w:val="20"/>
              </w:rPr>
              <w:t>Tạo rubric, phiếu tự đánh giá</w:t>
            </w:r>
          </w:p>
        </w:tc>
      </w:tr>
    </w:tbl>
    <w:p w14:paraId="14ED52D5" w14:textId="77777777" w:rsidR="001F729F" w:rsidRDefault="001F729F">
      <w:pPr>
        <w:spacing w:after="20"/>
      </w:pPr>
    </w:p>
    <w:p w14:paraId="6F8F67A7" w14:textId="77777777" w:rsidR="001F729F" w:rsidRDefault="00000000">
      <w:pPr>
        <w:pStyle w:val="Heading3"/>
      </w:pPr>
      <w:r>
        <w:t>Kiểu 1 – Prompt TẠO NỘI DUNG trong HĐTN-HN</w:t>
      </w:r>
    </w:p>
    <w:p w14:paraId="6B886D4C" w14:textId="77777777" w:rsidR="001F729F" w:rsidRDefault="00000000">
      <w:pPr>
        <w:jc w:val="both"/>
      </w:pPr>
      <w:r>
        <w:rPr>
          <w:color w:val="143D62"/>
        </w:rPr>
        <w:t>PROMPT TẠO NỘI DUNG → Hoạt động trải nghiệm, hướng nghiệp</w:t>
      </w:r>
    </w:p>
    <w:p w14:paraId="6BD5F1B8" w14:textId="77777777" w:rsidR="001F729F" w:rsidRDefault="00000000">
      <w:pPr>
        <w:pStyle w:val="Heading3"/>
      </w:pPr>
      <w:r>
        <w:t>Ví dụ 1.A – Soạn kịch bản hoạt động trải nghiệm theo chủ đề</w:t>
      </w:r>
    </w:p>
    <w:p w14:paraId="09A71C74" w14:textId="77777777" w:rsidR="001F729F" w:rsidRDefault="00000000">
      <w:pPr>
        <w:jc w:val="both"/>
      </w:pPr>
      <w:r>
        <w:rPr>
          <w:color w:val="143D62"/>
        </w:rPr>
        <w:t>Tình huống: GV chủ nhiệm lớp 6 được giao tổ chức HĐTN chủ đề 'Gia đình – nơi yêu thương' trong 2 tiết.</w:t>
      </w:r>
    </w:p>
    <w:p w14:paraId="6AFB4450" w14:textId="77777777" w:rsidR="001F729F" w:rsidRDefault="00000000">
      <w:pPr>
        <w:jc w:val="both"/>
      </w:pPr>
      <w:r>
        <w:rPr>
          <w:color w:val="143D62"/>
        </w:rPr>
        <w:t>Câu lệnh: Bạn là chuyên gia thiết kế hoạt động trải nghiệm cấp THCS. Hãy thiết kế kịch bản hoạt động trải nghiệm chủ đề "Gia đình – nơi yêu thương" theo Chương trình GDPT</w:t>
      </w:r>
    </w:p>
    <w:p w14:paraId="4478976A" w14:textId="77777777" w:rsidR="001F729F" w:rsidRDefault="00000000">
      <w:pPr>
        <w:pStyle w:val="Heading2"/>
      </w:pPr>
      <w:r>
        <w:t>D3. Ví dụ áp dụng trong hoạt động trải nghiệm, hướng nghiệp</w:t>
      </w:r>
    </w:p>
    <w:p w14:paraId="61559C24" w14:textId="77777777" w:rsidR="001F729F" w:rsidRDefault="00000000">
      <w:pPr>
        <w:pStyle w:val="Caption"/>
      </w:pPr>
      <w:r>
        <w:t>TRANG 122 (theo số trang PDF)</w:t>
      </w:r>
    </w:p>
    <w:p w14:paraId="2C53FABB" w14:textId="77777777" w:rsidR="001F729F" w:rsidRDefault="00000000">
      <w:pPr>
        <w:jc w:val="both"/>
      </w:pPr>
      <w:r>
        <w:t>2018 với thông tin: Lớp 6, 35 học sinh, 90 phút (2 tiết liên tục), địa điểm trong lớp học. Kịch bản gồm: (1) Mục tiêu hoạt động (năng lực và phẩm chất); (2) Chuẩn bị (GV và HS); (3) Tiến trình chi tiết theo từng hoạt động nhỏ (tên HĐ – thời gian – mô tả – dự kiến sản phẩm HS); (4) Gợi ý xử lý tình huống phát sinh; (5) Câu hỏi phản hồi cuối buổi. Các hoạt động phải mang tính tương tác cao, HS được trải nghiệm thực sự chứ không chỉ nghe giảng.</w:t>
      </w:r>
    </w:p>
    <w:p w14:paraId="2CC68FC2" w14:textId="77777777" w:rsidR="001F729F" w:rsidRDefault="00000000">
      <w:pPr>
        <w:pStyle w:val="Heading3"/>
      </w:pPr>
      <w:r>
        <w:t>Ví dụ 1.B – Tạo phiếu nhiệm vụ trải nghiệm ngoài trường</w:t>
      </w:r>
    </w:p>
    <w:p w14:paraId="5885C550" w14:textId="77777777" w:rsidR="001F729F" w:rsidRDefault="00000000">
      <w:pPr>
        <w:jc w:val="both"/>
      </w:pPr>
      <w:r>
        <w:rPr>
          <w:color w:val="143D62"/>
        </w:rPr>
        <w:t>Tình huống: Trường tổ chức tham quan làng nghề truyền thống, GV cần phiếu nhiệm vụ cho học sinh thực hiện trong chuyến đi.</w:t>
      </w:r>
    </w:p>
    <w:p w14:paraId="1EEF84FA" w14:textId="77777777" w:rsidR="001F729F" w:rsidRDefault="00000000">
      <w:pPr>
        <w:jc w:val="both"/>
      </w:pPr>
      <w:r>
        <w:rPr>
          <w:color w:val="143D62"/>
        </w:rPr>
        <w:t>Câu lệnh: Hãy tạo phiếu nhiệm vụ cho học sinh lớp 8 trong chuyến tham quan làng nghề gốm Bát Tràng (hoặc thay bằng tên làng nghề thực tế của trường). Phiếu gồm 3 phần: (1) Trước chuyến đi – 3 nhiệm vụ tìm hiểu tại nhà (lịch sử, sản phẩm, quy trình làm gốm); (2) Trong chuyến đi – phiếu quan sát có 5–6 mục quan sát cụ thể + ít nhất 3 câu hỏi phỏng vấn nghệ nhân; (3) Sau chuyến đi – học sinh viết bài reflection 150– 200 từ theo 3 câu hỏi gợi ý. Ngôn ngữ thân thiện với HS 13–14 tuổi, trình bày rõ ràng, dễ điền.</w:t>
      </w:r>
    </w:p>
    <w:p w14:paraId="65CD2869" w14:textId="77777777" w:rsidR="001F729F" w:rsidRDefault="00000000">
      <w:pPr>
        <w:pStyle w:val="Heading3"/>
      </w:pPr>
      <w:r>
        <w:t>Ví dụ 1.C – Soạn nội dung buổi sinh hoạt hướng nghiệp</w:t>
      </w:r>
    </w:p>
    <w:p w14:paraId="0A9429D3" w14:textId="77777777" w:rsidR="001F729F" w:rsidRDefault="00000000">
      <w:pPr>
        <w:jc w:val="both"/>
      </w:pPr>
      <w:r>
        <w:rPr>
          <w:color w:val="143D62"/>
        </w:rPr>
        <w:t>Tình huống: GV chủ nhiệm lớp 9 tổ chức tiết sinh hoạt hướng nghiệp với chủ đề khám phá nhóm nghề kỹ thuật – công nghệ.</w:t>
      </w:r>
    </w:p>
    <w:p w14:paraId="711549C8" w14:textId="77777777" w:rsidR="001F729F" w:rsidRDefault="00000000">
      <w:pPr>
        <w:jc w:val="both"/>
      </w:pPr>
      <w:r>
        <w:rPr>
          <w:color w:val="143D62"/>
        </w:rPr>
        <w:t>Câu lệnh: Soạn nội dung đầy đủ cho buổi sinh hoạt hướng nghiệp 45 phút với chủ đề "Khám phá nhóm nghề Kỹ thuật – Công nghệ" dành cho học sinh lớp 9 (14–15 tuổi), gồm:</w:t>
      </w:r>
    </w:p>
    <w:p w14:paraId="58BC7E75" w14:textId="77777777" w:rsidR="001F729F" w:rsidRDefault="00000000">
      <w:pPr>
        <w:jc w:val="both"/>
      </w:pPr>
      <w:r>
        <w:t>(1) Phần khởi động 5 phút – một trò chơi/câu đố gắn với công nghệ;</w:t>
      </w:r>
    </w:p>
    <w:p w14:paraId="524C31A2" w14:textId="77777777" w:rsidR="001F729F" w:rsidRDefault="00000000">
      <w:pPr>
        <w:jc w:val="both"/>
      </w:pPr>
      <w:r>
        <w:t>(2) Phần khám phá 20 phút – giới thiệu 4–5 nghề tiêu biểu (Kỹ sư phần mềm, Kỹ thuật viên ô tô, Thiết kế đồ họa, Kỹ thuật xây dựng...) theo format: mô tả công việc – kỹ năng cần có – cơ hội việc làm tại VN;</w:t>
      </w:r>
    </w:p>
    <w:p w14:paraId="5018F99B" w14:textId="77777777" w:rsidR="001F729F" w:rsidRDefault="00000000">
      <w:pPr>
        <w:jc w:val="both"/>
      </w:pPr>
      <w:r>
        <w:lastRenderedPageBreak/>
        <w:t>(3) Phần thực hành 15 phút – HS thực hiện bài trắc nghiệm ngắn 10 câu tự xem mình có phù hợp với nhóm nghề này không;</w:t>
      </w:r>
    </w:p>
    <w:p w14:paraId="692C7C68" w14:textId="77777777" w:rsidR="001F729F" w:rsidRDefault="00000000">
      <w:pPr>
        <w:jc w:val="both"/>
      </w:pPr>
      <w:r>
        <w:t>(4) Phần kết 5 phút – hướng dẫn HS tìm hiểu thêm. Kèm theo: 10 câu hỏi trắc nghiệm phần thực hành.</w:t>
      </w:r>
    </w:p>
    <w:p w14:paraId="6AAD9E76" w14:textId="77777777" w:rsidR="001F729F" w:rsidRDefault="00000000">
      <w:pPr>
        <w:pStyle w:val="Heading3"/>
      </w:pPr>
      <w:r>
        <w:t>Kiểu 2 – Prompt PHÂN TÍCH trong HĐTN-HN</w:t>
      </w:r>
    </w:p>
    <w:p w14:paraId="21A4F84D" w14:textId="77777777" w:rsidR="001F729F" w:rsidRDefault="00000000">
      <w:pPr>
        <w:jc w:val="both"/>
      </w:pPr>
      <w:r>
        <w:rPr>
          <w:color w:val="143D62"/>
        </w:rPr>
        <w:t>PROMPT PHÂN TÍCH → Hoạt động trải nghiệm, hướng nghiệp</w:t>
      </w:r>
    </w:p>
    <w:p w14:paraId="50D656DF" w14:textId="77777777" w:rsidR="001F729F" w:rsidRDefault="00000000">
      <w:pPr>
        <w:pStyle w:val="Heading3"/>
      </w:pPr>
      <w:r>
        <w:t>Ví dụ 2.A – Phân tích yêu cầu cần đạt HĐTN để lên kế hoạch tổ chuyên môn</w:t>
      </w:r>
    </w:p>
    <w:p w14:paraId="49CF8BFE" w14:textId="77777777" w:rsidR="001F729F" w:rsidRDefault="00000000">
      <w:pPr>
        <w:jc w:val="both"/>
      </w:pPr>
      <w:r>
        <w:rPr>
          <w:color w:val="143D62"/>
        </w:rPr>
        <w:t>Tình huống: Tổ trưởng được giao lập kế hoạch tổ chức HĐTN cho cả năm học nhưng chưa nắm rõ yêu cầu cần đạt từng khối lớp.</w:t>
      </w:r>
    </w:p>
    <w:p w14:paraId="3A3A6717" w14:textId="77777777" w:rsidR="001F729F" w:rsidRDefault="00000000">
      <w:pPr>
        <w:jc w:val="both"/>
      </w:pPr>
      <w:r>
        <w:rPr>
          <w:color w:val="143D62"/>
        </w:rPr>
        <w:t>Câu lệnh: Đây là yêu cầu cần đạt chương trình Hoạt động trải nghiệm, hướng nghiệp lớp 8 theo CTGDPT 2018: [DÁN NỘI DUNG]. Hãy phân tích và trả lời: (1) Liệt kê các</w:t>
      </w:r>
    </w:p>
    <w:p w14:paraId="6D91B2B2" w14:textId="77777777" w:rsidR="001F729F" w:rsidRDefault="00000000">
      <w:pPr>
        <w:pStyle w:val="Caption"/>
      </w:pPr>
      <w:r>
        <w:t>TRANG 123 (theo số trang PDF)</w:t>
      </w:r>
    </w:p>
    <w:p w14:paraId="09815299" w14:textId="77777777" w:rsidR="001F729F" w:rsidRDefault="00000000">
      <w:pPr>
        <w:jc w:val="both"/>
      </w:pPr>
      <w:r>
        <w:t>chủ đề/mạch nội dung chính trong năm học; (2) Xác định 5 hoạt động đặc thù nhất đòi hỏi học sinh PHẢI trải nghiệm thực tế (không thể chỉ ngồi học lý thuyết); (3) Đề xuất hình thức tổ chức phù hợp nhất cho từng nhóm hoạt động (trong lớp / ngoài trời / tham quan / dự án cộng đồng...); (4) Những yêu cầu nào đặc biệt phù hợp để kết hợp với hướng nghiệp? Kết quả trình bày dạng bảng.</w:t>
      </w:r>
    </w:p>
    <w:p w14:paraId="414A7BD8" w14:textId="77777777" w:rsidR="001F729F" w:rsidRDefault="00000000">
      <w:pPr>
        <w:pStyle w:val="Heading3"/>
      </w:pPr>
      <w:r>
        <w:t>Ví dụ 2.B – Phân tích phiếu đánh giá sau hoạt động để rút kinh nghiệm</w:t>
      </w:r>
    </w:p>
    <w:p w14:paraId="617DD326" w14:textId="77777777" w:rsidR="001F729F" w:rsidRDefault="00000000">
      <w:pPr>
        <w:jc w:val="both"/>
      </w:pPr>
      <w:r>
        <w:rPr>
          <w:color w:val="143D62"/>
        </w:rPr>
        <w:t>Tình huống: Sau HĐTN chủ đề 'Em với môi trường', GV thu thập 30 phiếu phản hồi từ học sinh và muốn phân tích nhanh.</w:t>
      </w:r>
    </w:p>
    <w:p w14:paraId="331A5629" w14:textId="77777777" w:rsidR="001F729F" w:rsidRDefault="00000000">
      <w:pPr>
        <w:jc w:val="both"/>
      </w:pPr>
      <w:r>
        <w:rPr>
          <w:color w:val="143D62"/>
        </w:rPr>
        <w:t>Câu lệnh: Dưới đây là tổng hợp phản hồi từ 30 học sinh sau hoạt động trải nghiệm chủ đề "Em với môi trường" (câu trả lời đã được mã hóa, không có tên HS): [DÁN NỘI DUNG CÁC CÂU TRẢ LỜI]. Hãy phân tích và tổng hợp: (1) Những điểm học sinh đánh giá tích cực nhất; (2) Những điểm học sinh thấy chưa hài lòng hoặc khó khăn; (3) Các đề xuất nổi bật của học sinh để cải thiện; (4) Đánh giá chung về mức độ đạt mục tiêu của hoạt động. Trình bày ngắn gọn, phù hợp để đưa vào báo cáo rút kinh nghiệm.</w:t>
      </w:r>
    </w:p>
    <w:p w14:paraId="14683851" w14:textId="77777777" w:rsidR="001F729F" w:rsidRDefault="00000000">
      <w:pPr>
        <w:pStyle w:val="Heading3"/>
      </w:pPr>
      <w:r>
        <w:t>Kiểu 3 – Prompt CHUYỂN ĐỔI trong HĐTN-HN</w:t>
      </w:r>
    </w:p>
    <w:p w14:paraId="7D453198" w14:textId="77777777" w:rsidR="001F729F" w:rsidRDefault="00000000">
      <w:pPr>
        <w:jc w:val="both"/>
      </w:pPr>
      <w:r>
        <w:rPr>
          <w:color w:val="143D62"/>
        </w:rPr>
        <w:t>PROMPT CHUYỂN ĐỔI → Hoạt động trải nghiệm, hướng nghiệp</w:t>
      </w:r>
    </w:p>
    <w:p w14:paraId="628CA0EF" w14:textId="77777777" w:rsidR="001F729F" w:rsidRDefault="00000000">
      <w:pPr>
        <w:pStyle w:val="Heading3"/>
      </w:pPr>
      <w:r>
        <w:t>Ví dụ 5.A – Chuyển kịch bản HĐTN thành bảng phân công nhiệm vụ</w:t>
      </w:r>
    </w:p>
    <w:p w14:paraId="4806CF75" w14:textId="77777777" w:rsidR="001F729F" w:rsidRDefault="00000000">
      <w:pPr>
        <w:jc w:val="both"/>
      </w:pPr>
      <w:r>
        <w:rPr>
          <w:color w:val="143D62"/>
        </w:rPr>
        <w:t>Tình huống: GV đã có kịch bản HĐTN chi tiết nhưng cần bảng phân công rõ ràng để giao cho từng nhóm HS và GV hỗ trợ.</w:t>
      </w:r>
    </w:p>
    <w:p w14:paraId="4851A527" w14:textId="77777777" w:rsidR="001F729F" w:rsidRDefault="00000000">
      <w:pPr>
        <w:jc w:val="both"/>
      </w:pPr>
      <w:r>
        <w:rPr>
          <w:color w:val="143D62"/>
        </w:rPr>
        <w:t xml:space="preserve">Câu lệnh: Đây là kịch bản hoạt động trải nghiệm chủ đề [Tên chủ đề]: [DÁN NỘI DUNG KỊCH BẢN]. Hãy chuyển thành: (1) Bảng phân công nhiệm vụ cho học sinh theo nhóm (gồm: tên nhóm – nhiệm vụ cụ thể – sản phẩm cần nộp – thời hạn); (2) Bảng phân công cho giáo viên hỗ trợ (nếu </w:t>
      </w:r>
      <w:r>
        <w:rPr>
          <w:color w:val="143D62"/>
        </w:rPr>
        <w:lastRenderedPageBreak/>
        <w:t>có nhiều GV tham gia); (3) Checklist chuẩn bị trước ngày tổ chức (vật tư, địa điểm, thông báo phụ huynh...). Trình bày dạng bảng, dễ in ra phát cho từng nhóm.</w:t>
      </w:r>
    </w:p>
    <w:p w14:paraId="7F39A759" w14:textId="77777777" w:rsidR="001F729F" w:rsidRDefault="00000000">
      <w:pPr>
        <w:pStyle w:val="Heading3"/>
      </w:pPr>
      <w:r>
        <w:t>Ví dụ 5.B – Chuyển mục tiêu HĐTN thành bộ tiêu chí đánh giá (rubric)</w:t>
      </w:r>
    </w:p>
    <w:p w14:paraId="61D60DE5" w14:textId="77777777" w:rsidR="001F729F" w:rsidRDefault="00000000">
      <w:pPr>
        <w:jc w:val="both"/>
      </w:pPr>
      <w:r>
        <w:rPr>
          <w:color w:val="143D62"/>
        </w:rPr>
        <w:t>Tình huống: GV cần có rubric cụ thể để đánh giá sản phẩm dự án của học sinh sau HĐTN dạng dự án cộng đồng.</w:t>
      </w:r>
    </w:p>
    <w:p w14:paraId="6BE0011A" w14:textId="77777777" w:rsidR="001F729F" w:rsidRDefault="00000000">
      <w:pPr>
        <w:jc w:val="both"/>
      </w:pPr>
      <w:r>
        <w:rPr>
          <w:color w:val="143D62"/>
        </w:rPr>
        <w:t>Câu lệnh: Đây là mục tiêu hoạt động trải nghiệm dạng dự án cộng đồng dành cho học sinh lớp 10, chủ đề "Thanh niên với phát triển cộng đồng": [DÁN MỤC TIÊU]. Hãy thiết kế rubric đánh giá sản phẩm dự án gồm: 5 tiêu chí đánh giá (ví dụ: Xác định vấn đề cộng đồng, Lập kế hoạch thực hiện, Tính sáng tạo của giải pháp, Kết quả thực tế, Báo cáo và thuyết trình). Mỗi tiêu chí có 4 mức (Xuất sắc 4đ – Tốt 3đ – Đạt 2đ – Chưa đạt 1đ) với mô tả hành vi quan sát được cụ thể. Tổng điểm 20, quy đổi về</w:t>
      </w:r>
    </w:p>
    <w:p w14:paraId="0B972667" w14:textId="77777777" w:rsidR="001F729F" w:rsidRDefault="00000000">
      <w:pPr>
        <w:pStyle w:val="Caption"/>
      </w:pPr>
      <w:r>
        <w:t>TRANG 124 (theo số trang PDF)</w:t>
      </w:r>
    </w:p>
    <w:p w14:paraId="40A8FCE2" w14:textId="77777777" w:rsidR="001F729F" w:rsidRDefault="00000000">
      <w:pPr>
        <w:jc w:val="both"/>
      </w:pPr>
      <w:r>
        <w:t>thang 10. Trình bày dạng bảng.</w:t>
      </w:r>
    </w:p>
    <w:p w14:paraId="2DFA3E2C" w14:textId="77777777" w:rsidR="001F729F" w:rsidRDefault="00000000">
      <w:pPr>
        <w:pStyle w:val="Heading3"/>
      </w:pPr>
      <w:r>
        <w:t>Kiểu 4 – Prompt GỢI Ý Ý TƯỞNG trong HĐTN-HN</w:t>
      </w:r>
    </w:p>
    <w:p w14:paraId="742FF02E" w14:textId="77777777" w:rsidR="001F729F" w:rsidRDefault="00000000">
      <w:pPr>
        <w:jc w:val="both"/>
      </w:pPr>
      <w:r>
        <w:rPr>
          <w:color w:val="143D62"/>
        </w:rPr>
        <w:t>PROMPT GỢI Ý Ý TƯỞNG → Hoạt động trải nghiệm, hướng nghiệp</w:t>
      </w:r>
    </w:p>
    <w:p w14:paraId="6E1DF883" w14:textId="77777777" w:rsidR="001F729F" w:rsidRDefault="00000000">
      <w:pPr>
        <w:pStyle w:val="Heading3"/>
      </w:pPr>
      <w:r>
        <w:t>Ví dụ 6.A – Gợi ý chủ đề HĐTN cho cả năm học theo từng khối lớp</w:t>
      </w:r>
    </w:p>
    <w:p w14:paraId="0ED3B7B3" w14:textId="77777777" w:rsidR="001F729F" w:rsidRDefault="00000000">
      <w:pPr>
        <w:jc w:val="both"/>
      </w:pPr>
      <w:r>
        <w:rPr>
          <w:color w:val="143D62"/>
        </w:rPr>
        <w:t>Tình huống: Ban giám hiệu cần lên kế hoạch tổng thể HĐTN toàn trường THCS (lớp 6–9) cho năm học 2025–2026.</w:t>
      </w:r>
    </w:p>
    <w:p w14:paraId="6B3AF61D" w14:textId="77777777" w:rsidR="001F729F" w:rsidRDefault="00000000">
      <w:pPr>
        <w:jc w:val="both"/>
      </w:pPr>
      <w:r>
        <w:rPr>
          <w:color w:val="143D62"/>
        </w:rPr>
        <w:t>Câu lệnh: Gợi ý hệ thống chủ đề Hoạt động trải nghiệm, hướng nghiệp cho một trường THCS (4 khối lớp 6–9), đảm bảo: (1) Phủ đủ 4 mạch nội dung theo CTGDPT 2018 (Hoạt động hướng vào bản thân – Hoạt động hướng đến xã hội – Hoạt động hướng đến tự nhiên – Hoạt động hướng nghiệp); (2) Có sự phát triển từng bước theo khối lớp (không lặp lại chủ đề); (3) Phù hợp với đặc điểm lứa tuổi từng khối; (4) Ít nhất 1/3 chủ đề có thể thực hiện ngoài khuôn viên trường. Trình bày dạng bảng: Khối lớp – Học kỳ – Chủ đề – Mạch nội dung – Hình thức gợi ý. Kết quả này chỉ là gợi ý khởi điểm – nhà trường cần điều chỉnh theo điều kiện thực tế địa phương.</w:t>
      </w:r>
    </w:p>
    <w:p w14:paraId="50009731" w14:textId="77777777" w:rsidR="001F729F" w:rsidRDefault="00000000">
      <w:pPr>
        <w:pStyle w:val="Heading3"/>
      </w:pPr>
      <w:r>
        <w:t>Ví dụ 6.B – Gợi ý hình thức tổ chức sáng tạo cho một chủ đề cụ thể</w:t>
      </w:r>
    </w:p>
    <w:p w14:paraId="41B518EE" w14:textId="77777777" w:rsidR="001F729F" w:rsidRDefault="00000000">
      <w:pPr>
        <w:jc w:val="both"/>
      </w:pPr>
      <w:r>
        <w:rPr>
          <w:color w:val="143D62"/>
        </w:rPr>
        <w:t>Tình huống: GV thấy hình thức tổ chức HĐTN của mình quá đơn điệu (chỉ thảo luận nhóm trong lớp) và muốn đổi mới.</w:t>
      </w:r>
    </w:p>
    <w:p w14:paraId="5B8A2C0A" w14:textId="77777777" w:rsidR="001F729F" w:rsidRDefault="00000000">
      <w:pPr>
        <w:jc w:val="both"/>
      </w:pPr>
      <w:r>
        <w:rPr>
          <w:color w:val="143D62"/>
        </w:rPr>
        <w:t>Câu lệnh: Gợi ý 7 hình thức tổ chức sáng tạo, KHÁC nhau để thực hiện chủ đề HĐTN "Tôi và môi trường số" cho học sinh lớp 9 (không dùng hình thức thảo luận nhóm thông thường). Mỗi hình thức: (1) Tên và mô tả ngắn cách thực hiện; (2) Thời gian cần thiết; (3) Thiết bị/vật liệu cần chuẩn bị; (4) Phù hợp nhất khi nào (điều kiện học sinh/trường). Ưu tiên hình thức HS được làm thực, tương tác và vui.</w:t>
      </w:r>
    </w:p>
    <w:p w14:paraId="5EC863B5" w14:textId="77777777" w:rsidR="001F729F" w:rsidRDefault="00000000">
      <w:pPr>
        <w:pStyle w:val="Heading3"/>
      </w:pPr>
      <w:r>
        <w:lastRenderedPageBreak/>
        <w:t>Ví dụ 6.C – Gợi ý nghề nghiệp phù hợp để giới thiệu trong tiết hướng nghiệp</w:t>
      </w:r>
    </w:p>
    <w:p w14:paraId="48A5FC0F" w14:textId="77777777" w:rsidR="001F729F" w:rsidRDefault="00000000">
      <w:pPr>
        <w:jc w:val="both"/>
      </w:pPr>
      <w:r>
        <w:rPr>
          <w:color w:val="143D62"/>
        </w:rPr>
        <w:t>Tình huống: GV chủ nhiệm lớp 11 chuẩn bị loạt tiết sinh hoạt hướng nghiệp và cần chọn các nghề để giới thiệu cho HS.</w:t>
      </w:r>
    </w:p>
    <w:p w14:paraId="22C3951B" w14:textId="77777777" w:rsidR="001F729F" w:rsidRDefault="00000000">
      <w:pPr>
        <w:jc w:val="both"/>
      </w:pPr>
      <w:r>
        <w:rPr>
          <w:color w:val="143D62"/>
        </w:rPr>
        <w:t>Câu lệnh: Gợi ý 10 nghề nghiệp phù hợp để giới thiệu trong tiết sinh hoạt hướng nghiệp cho học sinh lớp 11 tại Việt Nam năm 2025, ưu tiên: nghề có nhu cầu nhân lực cao trong 5–10 năm tới, nghề gắn với chuyển đổi số và phát triển bền vững, đa dạng ngành (không chỉ IT). Với mỗi nghề: (1) Tên nghề; (2) Mô tả ngắn 2–3 câu; (3) Xu hướng phát triển tại Việt Nam; (4) Nhóm môn học phổ thông liên quan; (5) Một hoạt động trải nghiệm nhỏ (15–20 phút) giúp HS "thử" nghề đó ngay tại lớp.</w:t>
      </w:r>
    </w:p>
    <w:p w14:paraId="443BF57D" w14:textId="77777777" w:rsidR="001F729F" w:rsidRDefault="00000000">
      <w:pPr>
        <w:pStyle w:val="Caption"/>
      </w:pPr>
      <w:r>
        <w:t>TRANG 125 (theo số trang PDF)</w:t>
      </w:r>
    </w:p>
    <w:p w14:paraId="4B459D97" w14:textId="77777777" w:rsidR="001F729F" w:rsidRDefault="00000000">
      <w:pPr>
        <w:pStyle w:val="Heading3"/>
      </w:pPr>
      <w:r>
        <w:t>Kiểu 5 – Prompt ĐÁNH GIÁ PHẢN HỒI trong HĐTN-HN</w:t>
      </w:r>
    </w:p>
    <w:p w14:paraId="48BB9A3F" w14:textId="77777777" w:rsidR="001F729F" w:rsidRDefault="00000000">
      <w:pPr>
        <w:jc w:val="both"/>
      </w:pPr>
      <w:r>
        <w:rPr>
          <w:color w:val="143D62"/>
        </w:rPr>
        <w:t>PROMPT ĐÁNH GIÁ PHẢN HỒI → Hoạt động trải nghiệm, hướng nghiệp</w:t>
      </w:r>
    </w:p>
    <w:p w14:paraId="60194E68" w14:textId="77777777" w:rsidR="001F729F" w:rsidRDefault="00000000">
      <w:pPr>
        <w:pStyle w:val="Heading3"/>
      </w:pPr>
      <w:r>
        <w:t>Ví dụ 7.A – AI phản hồi kịch bản HĐTN trước khi tổ chức</w:t>
      </w:r>
    </w:p>
    <w:p w14:paraId="45E1DEB9" w14:textId="77777777" w:rsidR="001F729F" w:rsidRDefault="00000000">
      <w:pPr>
        <w:jc w:val="both"/>
      </w:pPr>
      <w:r>
        <w:rPr>
          <w:color w:val="143D62"/>
        </w:rPr>
        <w:t>Tình huống: GV đã soạn xong kịch bản HĐTN nhưng chưa yên tâm, muốn kiểm tra lại trước khi nộp tổ chuyên môn.</w:t>
      </w:r>
    </w:p>
    <w:p w14:paraId="052A2B1D" w14:textId="77777777" w:rsidR="001F729F" w:rsidRDefault="00000000">
      <w:pPr>
        <w:jc w:val="both"/>
      </w:pPr>
      <w:r>
        <w:rPr>
          <w:color w:val="143D62"/>
        </w:rPr>
        <w:t>Câu lệnh: Đây là kịch bản hoạt động trải nghiệm tôi đã thiết kế: [DÁN NỘI DUNG KỊCH BẢN]. Hãy đánh giá theo 5 tiêu chí sau:</w:t>
      </w:r>
    </w:p>
    <w:p w14:paraId="3DC4AB16" w14:textId="77777777" w:rsidR="001F729F" w:rsidRDefault="00000000">
      <w:pPr>
        <w:jc w:val="both"/>
      </w:pPr>
      <w:r>
        <w:t>(1) Mục tiêu có rõ ràng, đo lường được và bám sát CTGDPT 2018 không?</w:t>
      </w:r>
    </w:p>
    <w:p w14:paraId="3CE443A2" w14:textId="77777777" w:rsidR="001F729F" w:rsidRDefault="00000000">
      <w:pPr>
        <w:jc w:val="both"/>
      </w:pPr>
      <w:r>
        <w:t>(2) Tiến trình có tạo cơ hội để học sinh THỰC SỰ TRẢI NGHIỆM (không chỉ ngồi nghe) không?</w:t>
      </w:r>
    </w:p>
    <w:p w14:paraId="1C03731F" w14:textId="77777777" w:rsidR="001F729F" w:rsidRDefault="00000000">
      <w:pPr>
        <w:jc w:val="both"/>
      </w:pPr>
      <w:r>
        <w:t>(3) Phân bổ thời gian có hợp lý không?</w:t>
      </w:r>
    </w:p>
    <w:p w14:paraId="4B643ADC" w14:textId="77777777" w:rsidR="001F729F" w:rsidRDefault="00000000">
      <w:pPr>
        <w:jc w:val="both"/>
      </w:pPr>
      <w:r>
        <w:t>(4) Có dự kiến xử lý tình huống phát sinh không?</w:t>
      </w:r>
    </w:p>
    <w:p w14:paraId="5F32F884" w14:textId="77777777" w:rsidR="001F729F" w:rsidRDefault="00000000">
      <w:pPr>
        <w:jc w:val="both"/>
      </w:pPr>
      <w:r>
        <w:t>(5) Cách đánh giá học sinh có khả thi và phù hợp không? Với mỗi tiêu chí: nhận xét + gợi ý cải thiện cụ thể (nếu có). Cuối cùng nêu 2–3 điểm mạnh nổi bật của kịch bản. Đây là ứng dụng tuyệt vời của AI trong vai trò 'đồng nghiệp phản biện' – giúp nâng cao chất lượng kịch bản trước khi thực hiện.</w:t>
      </w:r>
    </w:p>
    <w:p w14:paraId="4174BDB0" w14:textId="77777777" w:rsidR="001F729F" w:rsidRDefault="00000000">
      <w:pPr>
        <w:pStyle w:val="Heading3"/>
      </w:pPr>
      <w:r>
        <w:t>Ví dụ 7.B – Đánh giá nhật ký trải nghiệm của học sinh</w:t>
      </w:r>
    </w:p>
    <w:p w14:paraId="369DEBB2" w14:textId="77777777" w:rsidR="001F729F" w:rsidRDefault="00000000">
      <w:pPr>
        <w:jc w:val="both"/>
      </w:pPr>
      <w:r>
        <w:rPr>
          <w:color w:val="143D62"/>
        </w:rPr>
        <w:t>Tình huống: Sau HĐTN dự án cộng đồng, HS nộp nhật ký trải nghiệm. GV muốn có nhận xét cá nhân hóa cho từng em.</w:t>
      </w:r>
    </w:p>
    <w:p w14:paraId="6367CE93" w14:textId="77777777" w:rsidR="001F729F" w:rsidRDefault="00000000">
      <w:pPr>
        <w:jc w:val="both"/>
      </w:pPr>
      <w:r>
        <w:rPr>
          <w:color w:val="143D62"/>
        </w:rPr>
        <w:t>Câu lệnh: Đây là nhật ký trải nghiệm của một học sinh lớp 10 sau khi tham gia dự án cộng đồng "Làm sạch con đường làng": [DÁN NỘI DUNG NHẬT KÝ]. Hãy nhận xét theo 4 khía cạnh: (1) Mức độ phản ánh chân thực trải nghiệm (cảm xúc, khó khăn, bài học rút ra); (2) Kỹ năng tự đánh giá và nhìn nhận bản thân; (3) Khả năng liên hệ trải nghiệm với thực tiễn cuộc sống; (4) Chất lượng diễn đạt viết. Lời nhận xét theo giọng khích lệ, tích cực, phù hợp để GV viết trực tiếp vào nhật ký của em. Độ dài: 5–6 câu.</w:t>
      </w:r>
    </w:p>
    <w:p w14:paraId="206CBF1C" w14:textId="77777777" w:rsidR="001F729F" w:rsidRDefault="00000000">
      <w:pPr>
        <w:pStyle w:val="Heading1"/>
        <w:pageBreakBefore/>
      </w:pPr>
      <w:r>
        <w:lastRenderedPageBreak/>
        <w:t>PHẦN E. CHỈ MỤC TÌM NHANH CÁC VÍ DỤ VÀ NHÓM YÊU CẦU</w:t>
      </w:r>
    </w:p>
    <w:p w14:paraId="06EC699F" w14:textId="77777777" w:rsidR="001F729F" w:rsidRDefault="00000000">
      <w:pPr>
        <w:jc w:val="both"/>
      </w:pPr>
      <w:r>
        <w:t>• Mô hình 5C (vai trò, chỉ dẫn, chủ đề, chuẩn mực, cấp độ) — trang 27 tài liệu gốc</w:t>
      </w:r>
    </w:p>
    <w:p w14:paraId="369CA113" w14:textId="77777777" w:rsidR="001F729F" w:rsidRDefault="00000000">
      <w:pPr>
        <w:jc w:val="both"/>
      </w:pPr>
      <w:r>
        <w:t>• Viết câu lệnh tạo nội dung / chỉnh sửa / phân tích / tóm tắt — trang 28 tài liệu gốc</w:t>
      </w:r>
    </w:p>
    <w:p w14:paraId="31DC251A" w14:textId="77777777" w:rsidR="001F729F" w:rsidRDefault="00000000">
      <w:pPr>
        <w:jc w:val="both"/>
      </w:pPr>
      <w:r>
        <w:t>• Năm lỗi thường gặp khi viết câu lệnh — trang 29 tài liệu gốc</w:t>
      </w:r>
    </w:p>
    <w:p w14:paraId="6588300F" w14:textId="77777777" w:rsidR="001F729F" w:rsidRDefault="00000000">
      <w:pPr>
        <w:jc w:val="both"/>
      </w:pPr>
      <w:r>
        <w:t>• Soạn kế hoạch tổ chức sinh hoạt chuyên đề — trang 30 tài liệu gốc</w:t>
      </w:r>
    </w:p>
    <w:p w14:paraId="34A89295" w14:textId="77777777" w:rsidR="001F729F" w:rsidRDefault="00000000">
      <w:pPr>
        <w:jc w:val="both"/>
      </w:pPr>
      <w:r>
        <w:t>• Mẫu nhận xét học sinh — trang 30 tài liệu gốc</w:t>
      </w:r>
    </w:p>
    <w:p w14:paraId="420C1D85" w14:textId="77777777" w:rsidR="001F729F" w:rsidRDefault="00000000">
      <w:pPr>
        <w:jc w:val="both"/>
      </w:pPr>
      <w:r>
        <w:t>• Bảng phân loại bảy kiểu prompt — trang 114 tài liệu gốc</w:t>
      </w:r>
    </w:p>
    <w:p w14:paraId="65D5446A" w14:textId="77777777" w:rsidR="001F729F" w:rsidRDefault="00000000">
      <w:pPr>
        <w:jc w:val="both"/>
      </w:pPr>
      <w:r>
        <w:t>• Tạo phân phối chương trình môn học — trang 115 tài liệu gốc</w:t>
      </w:r>
    </w:p>
    <w:p w14:paraId="41AE9330" w14:textId="77777777" w:rsidR="001F729F" w:rsidRDefault="00000000">
      <w:pPr>
        <w:jc w:val="both"/>
      </w:pPr>
      <w:r>
        <w:t>• Soạn kế hoạch bài dạy — trang 115 tài liệu gốc</w:t>
      </w:r>
    </w:p>
    <w:p w14:paraId="61517BDE" w14:textId="77777777" w:rsidR="001F729F" w:rsidRDefault="00000000">
      <w:pPr>
        <w:jc w:val="both"/>
      </w:pPr>
      <w:r>
        <w:t>• Lập ma trận, bản đặc tả đề kiểm tra — trang 116 tài liệu gốc</w:t>
      </w:r>
    </w:p>
    <w:p w14:paraId="0E09CEEA" w14:textId="77777777" w:rsidR="001F729F" w:rsidRDefault="00000000">
      <w:pPr>
        <w:jc w:val="both"/>
      </w:pPr>
      <w:r>
        <w:t>• Phân tích yêu cầu cần đạt và bảng điểm — trang 116 tài liệu gốc</w:t>
      </w:r>
    </w:p>
    <w:p w14:paraId="2953A3A0" w14:textId="77777777" w:rsidR="001F729F" w:rsidRDefault="00000000">
      <w:pPr>
        <w:jc w:val="both"/>
      </w:pPr>
      <w:r>
        <w:t>• Chỉnh sửa mục tiêu, kế hoạch kiểm tra — trang 117 tài liệu gốc</w:t>
      </w:r>
    </w:p>
    <w:p w14:paraId="08B908F2" w14:textId="77777777" w:rsidR="001F729F" w:rsidRDefault="00000000">
      <w:pPr>
        <w:jc w:val="both"/>
      </w:pPr>
      <w:r>
        <w:t>• Tóm tắt công văn / tài liệu hướng dẫn — trang 118 tài liệu gốc</w:t>
      </w:r>
    </w:p>
    <w:p w14:paraId="3D98DAE5" w14:textId="77777777" w:rsidR="001F729F" w:rsidRDefault="00000000">
      <w:pPr>
        <w:jc w:val="both"/>
      </w:pPr>
      <w:r>
        <w:t>• Chuyển kế hoạch dạy học thành slide, checklist — trang 118 tài liệu gốc</w:t>
      </w:r>
    </w:p>
    <w:p w14:paraId="2C1258C3" w14:textId="77777777" w:rsidR="001F729F" w:rsidRDefault="00000000">
      <w:pPr>
        <w:jc w:val="both"/>
      </w:pPr>
      <w:r>
        <w:t>• Gợi ý chủ đề, phương pháp dạy học — trang 119 tài liệu gốc</w:t>
      </w:r>
    </w:p>
    <w:p w14:paraId="56E3F4F3" w14:textId="77777777" w:rsidR="001F729F" w:rsidRDefault="00000000">
      <w:pPr>
        <w:jc w:val="both"/>
      </w:pPr>
      <w:r>
        <w:t>• Đánh giá phản hồi kế hoạch bài dạy — trang 120 tài liệu gốc</w:t>
      </w:r>
    </w:p>
    <w:p w14:paraId="0238EC64" w14:textId="77777777" w:rsidR="001F729F" w:rsidRDefault="00000000">
      <w:pPr>
        <w:jc w:val="both"/>
      </w:pPr>
      <w:r>
        <w:t>• Prompt hoạt động trải nghiệm, hướng nghiệp — trang 121 tài liệu gốc</w:t>
      </w:r>
    </w:p>
    <w:p w14:paraId="5CD17133" w14:textId="77777777" w:rsidR="001F729F" w:rsidRDefault="00000000">
      <w:pPr>
        <w:jc w:val="both"/>
      </w:pPr>
      <w:r>
        <w:t>• Kịch bản, phiếu nhiệm vụ, hoạt động hướng nghiệp — trang 121 tài liệu gốc</w:t>
      </w:r>
    </w:p>
    <w:p w14:paraId="69F08632" w14:textId="77777777" w:rsidR="001F729F" w:rsidRDefault="00000000">
      <w:pPr>
        <w:jc w:val="both"/>
      </w:pPr>
      <w:r>
        <w:t>• Phân tích phản hồi và chuyển đổi kịch bản — trang 123 tài liệu gốc</w:t>
      </w:r>
    </w:p>
    <w:p w14:paraId="4B5926BF" w14:textId="77777777" w:rsidR="001F729F" w:rsidRDefault="00000000">
      <w:pPr>
        <w:jc w:val="both"/>
      </w:pPr>
      <w:r>
        <w:t>• Rubric, gợi ý ý tưởng tổ chức hoạt động — trang 124 tài liệu gốc</w:t>
      </w:r>
    </w:p>
    <w:p w14:paraId="36304D85" w14:textId="77777777" w:rsidR="001F729F" w:rsidRDefault="00000000">
      <w:pPr>
        <w:jc w:val="both"/>
      </w:pPr>
      <w:r>
        <w:t>• Phản biện kịch bản và nhật ký trải nghiệm — trang 125 tài liệu gốc</w:t>
      </w:r>
    </w:p>
    <w:p w14:paraId="761AC2E0" w14:textId="77777777" w:rsidR="001F729F" w:rsidRDefault="00000000">
      <w:pPr>
        <w:jc w:val="both"/>
      </w:pPr>
      <w:r>
        <w:t>GHI CHÚ: Tài liệu này là bản trích xuất sắp xếp lại để tham khảo, không phải văn bản do Bộ GDĐT phát hành dưới hình thức bản Word. Khi trích dẫn, cần ghi đầy đủ nguồn tài liệu tập huấn và số trang gốc.</w:t>
      </w:r>
    </w:p>
    <w:p w14:paraId="7BB30A3A" w14:textId="77777777" w:rsidR="001F729F" w:rsidRDefault="00000000">
      <w:pPr>
        <w:pStyle w:val="Heading1"/>
        <w:pageBreakBefore/>
      </w:pPr>
      <w:r>
        <w:lastRenderedPageBreak/>
        <w:t>PHỤ BẢNG. CÁC BẢNG TỔNG HỢP CỦA BẢN BIÊN TẬP</w:t>
      </w:r>
    </w:p>
    <w:tbl>
      <w:tblPr>
        <w:tblW w:w="0" w:type="auto"/>
        <w:jc w:val="center"/>
        <w:tblLayout w:type="fixed"/>
        <w:tblLook w:val="04A0" w:firstRow="1" w:lastRow="0" w:firstColumn="1" w:lastColumn="0" w:noHBand="0" w:noVBand="1"/>
      </w:tblPr>
      <w:tblGrid>
        <w:gridCol w:w="3135"/>
        <w:gridCol w:w="3135"/>
        <w:gridCol w:w="3135"/>
      </w:tblGrid>
      <w:tr w:rsidR="001F729F" w14:paraId="3DECE3FA" w14:textId="77777777">
        <w:trPr>
          <w:tblHeade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1E9C40D8" w14:textId="77777777" w:rsidR="001F729F" w:rsidRDefault="00000000">
            <w:pPr>
              <w:spacing w:before="40" w:after="40" w:line="257" w:lineRule="auto"/>
            </w:pPr>
            <w:r>
              <w:rPr>
                <w:b/>
                <w:color w:val="FFFFFF"/>
                <w:sz w:val="20"/>
              </w:rPr>
              <w:t>Chuyên đề</w:t>
            </w:r>
          </w:p>
        </w:tc>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6B7055FD" w14:textId="77777777" w:rsidR="001F729F" w:rsidRDefault="00000000">
            <w:pPr>
              <w:spacing w:before="40" w:after="40" w:line="257" w:lineRule="auto"/>
            </w:pPr>
            <w:r>
              <w:rPr>
                <w:b/>
                <w:color w:val="FFFFFF"/>
                <w:sz w:val="20"/>
              </w:rPr>
              <w:t>Nội dung trọng tâm</w:t>
            </w:r>
          </w:p>
        </w:tc>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4F9FBB9A" w14:textId="77777777" w:rsidR="001F729F" w:rsidRDefault="00000000">
            <w:pPr>
              <w:spacing w:before="40" w:after="40" w:line="257" w:lineRule="auto"/>
            </w:pPr>
            <w:r>
              <w:rPr>
                <w:b/>
                <w:color w:val="FFFFFF"/>
                <w:sz w:val="20"/>
              </w:rPr>
              <w:t>Trang tài liệu gốc</w:t>
            </w:r>
          </w:p>
        </w:tc>
      </w:tr>
      <w:tr w:rsidR="001F729F" w14:paraId="4D7A3138"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43F2D047" w14:textId="77777777" w:rsidR="001F729F" w:rsidRDefault="00000000">
            <w:pPr>
              <w:spacing w:before="40" w:after="40" w:line="257" w:lineRule="auto"/>
            </w:pPr>
            <w:r>
              <w:rPr>
                <w:color w:val="19232D"/>
                <w:sz w:val="20"/>
              </w:rPr>
              <w:t>Nguyên tắc giao tiếp</w:t>
            </w:r>
          </w:p>
        </w:tc>
        <w:tc>
          <w:tcPr>
            <w:tcW w:w="3135" w:type="dxa"/>
            <w:tcBorders>
              <w:top w:val="single" w:sz="5" w:space="0" w:color="8698A6"/>
              <w:left w:val="single" w:sz="5" w:space="0" w:color="8698A6"/>
              <w:bottom w:val="single" w:sz="5" w:space="0" w:color="8698A6"/>
              <w:right w:val="single" w:sz="5" w:space="0" w:color="8698A6"/>
            </w:tcBorders>
            <w:vAlign w:val="center"/>
          </w:tcPr>
          <w:p w14:paraId="552D0131" w14:textId="77777777" w:rsidR="001F729F" w:rsidRDefault="00000000">
            <w:pPr>
              <w:spacing w:before="40" w:after="40" w:line="257" w:lineRule="auto"/>
            </w:pPr>
            <w:r>
              <w:rPr>
                <w:color w:val="19232D"/>
                <w:sz w:val="20"/>
              </w:rPr>
              <w:t>Ngữ cảnh, dữ liệu đầu vào, kiểm chứng kết quả</w:t>
            </w:r>
          </w:p>
        </w:tc>
        <w:tc>
          <w:tcPr>
            <w:tcW w:w="3135" w:type="dxa"/>
            <w:tcBorders>
              <w:top w:val="single" w:sz="5" w:space="0" w:color="8698A6"/>
              <w:left w:val="single" w:sz="5" w:space="0" w:color="8698A6"/>
              <w:bottom w:val="single" w:sz="5" w:space="0" w:color="8698A6"/>
              <w:right w:val="single" w:sz="5" w:space="0" w:color="8698A6"/>
            </w:tcBorders>
            <w:vAlign w:val="center"/>
          </w:tcPr>
          <w:p w14:paraId="3A93A6FE" w14:textId="77777777" w:rsidR="001F729F" w:rsidRDefault="00000000">
            <w:pPr>
              <w:spacing w:before="40" w:after="40" w:line="257" w:lineRule="auto"/>
            </w:pPr>
            <w:r>
              <w:rPr>
                <w:color w:val="19232D"/>
                <w:sz w:val="20"/>
              </w:rPr>
              <w:t>22–24</w:t>
            </w:r>
          </w:p>
        </w:tc>
      </w:tr>
      <w:tr w:rsidR="001F729F" w14:paraId="7602636C"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63BF0E1A" w14:textId="77777777" w:rsidR="001F729F" w:rsidRDefault="00000000">
            <w:pPr>
              <w:spacing w:before="40" w:after="40" w:line="257" w:lineRule="auto"/>
            </w:pPr>
            <w:r>
              <w:rPr>
                <w:color w:val="19232D"/>
                <w:sz w:val="20"/>
              </w:rPr>
              <w:t>Viết prompt hiệu quả</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38CF6B4" w14:textId="77777777" w:rsidR="001F729F" w:rsidRDefault="00000000">
            <w:pPr>
              <w:spacing w:before="40" w:after="40" w:line="257" w:lineRule="auto"/>
            </w:pPr>
            <w:r>
              <w:rPr>
                <w:color w:val="19232D"/>
                <w:sz w:val="20"/>
              </w:rPr>
              <w:t>Mô hình 5C, kiểu câu lệnh, lỗi thường gặp</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1E12983" w14:textId="77777777" w:rsidR="001F729F" w:rsidRDefault="00000000">
            <w:pPr>
              <w:spacing w:before="40" w:after="40" w:line="257" w:lineRule="auto"/>
            </w:pPr>
            <w:r>
              <w:rPr>
                <w:color w:val="19232D"/>
                <w:sz w:val="20"/>
              </w:rPr>
              <w:t>26–29</w:t>
            </w:r>
          </w:p>
        </w:tc>
      </w:tr>
      <w:tr w:rsidR="001F729F" w14:paraId="677FC50B"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54AD2875" w14:textId="77777777" w:rsidR="001F729F" w:rsidRDefault="00000000">
            <w:pPr>
              <w:spacing w:before="40" w:after="40" w:line="257" w:lineRule="auto"/>
            </w:pPr>
            <w:r>
              <w:rPr>
                <w:color w:val="19232D"/>
                <w:sz w:val="20"/>
              </w:rPr>
              <w:t>An toàn và hành chính</w:t>
            </w:r>
          </w:p>
        </w:tc>
        <w:tc>
          <w:tcPr>
            <w:tcW w:w="3135" w:type="dxa"/>
            <w:tcBorders>
              <w:top w:val="single" w:sz="5" w:space="0" w:color="8698A6"/>
              <w:left w:val="single" w:sz="5" w:space="0" w:color="8698A6"/>
              <w:bottom w:val="single" w:sz="5" w:space="0" w:color="8698A6"/>
              <w:right w:val="single" w:sz="5" w:space="0" w:color="8698A6"/>
            </w:tcBorders>
            <w:vAlign w:val="center"/>
          </w:tcPr>
          <w:p w14:paraId="11F60505" w14:textId="77777777" w:rsidR="001F729F" w:rsidRDefault="00000000">
            <w:pPr>
              <w:spacing w:before="40" w:after="40" w:line="257" w:lineRule="auto"/>
            </w:pPr>
            <w:r>
              <w:rPr>
                <w:color w:val="19232D"/>
                <w:sz w:val="20"/>
              </w:rPr>
              <w:t>Mẫu câu lệnh hành chính, dữ liệu học sinh</w:t>
            </w:r>
          </w:p>
        </w:tc>
        <w:tc>
          <w:tcPr>
            <w:tcW w:w="3135" w:type="dxa"/>
            <w:tcBorders>
              <w:top w:val="single" w:sz="5" w:space="0" w:color="8698A6"/>
              <w:left w:val="single" w:sz="5" w:space="0" w:color="8698A6"/>
              <w:bottom w:val="single" w:sz="5" w:space="0" w:color="8698A6"/>
              <w:right w:val="single" w:sz="5" w:space="0" w:color="8698A6"/>
            </w:tcBorders>
            <w:vAlign w:val="center"/>
          </w:tcPr>
          <w:p w14:paraId="262B559A" w14:textId="77777777" w:rsidR="001F729F" w:rsidRDefault="00000000">
            <w:pPr>
              <w:spacing w:before="40" w:after="40" w:line="257" w:lineRule="auto"/>
            </w:pPr>
            <w:r>
              <w:rPr>
                <w:color w:val="19232D"/>
                <w:sz w:val="20"/>
              </w:rPr>
              <w:t>29–33</w:t>
            </w:r>
          </w:p>
        </w:tc>
      </w:tr>
      <w:tr w:rsidR="001F729F" w14:paraId="43D1A1D3"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BB71781" w14:textId="77777777" w:rsidR="001F729F" w:rsidRDefault="00000000">
            <w:pPr>
              <w:spacing w:before="40" w:after="40" w:line="257" w:lineRule="auto"/>
            </w:pPr>
            <w:r>
              <w:rPr>
                <w:color w:val="19232D"/>
                <w:sz w:val="20"/>
              </w:rPr>
              <w:t>Kế hoạch giáo dục</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A0D87E8" w14:textId="77777777" w:rsidR="001F729F" w:rsidRDefault="00000000">
            <w:pPr>
              <w:spacing w:before="40" w:after="40" w:line="257" w:lineRule="auto"/>
            </w:pPr>
            <w:r>
              <w:rPr>
                <w:color w:val="19232D"/>
                <w:sz w:val="20"/>
              </w:rPr>
              <w:t>Kế hoạch môn học, hoạt động giáo dục</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6423932A" w14:textId="77777777" w:rsidR="001F729F" w:rsidRDefault="00000000">
            <w:pPr>
              <w:spacing w:before="40" w:after="40" w:line="257" w:lineRule="auto"/>
            </w:pPr>
            <w:r>
              <w:rPr>
                <w:color w:val="19232D"/>
                <w:sz w:val="20"/>
              </w:rPr>
              <w:t>36–55</w:t>
            </w:r>
          </w:p>
        </w:tc>
      </w:tr>
      <w:tr w:rsidR="001F729F" w14:paraId="3799B71E"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5C3A073F" w14:textId="77777777" w:rsidR="001F729F" w:rsidRDefault="00000000">
            <w:pPr>
              <w:spacing w:before="40" w:after="40" w:line="257" w:lineRule="auto"/>
            </w:pPr>
            <w:r>
              <w:rPr>
                <w:color w:val="19232D"/>
                <w:sz w:val="20"/>
              </w:rPr>
              <w:t>Trải nghiệm, hướng nghiệp</w:t>
            </w:r>
          </w:p>
        </w:tc>
        <w:tc>
          <w:tcPr>
            <w:tcW w:w="3135" w:type="dxa"/>
            <w:tcBorders>
              <w:top w:val="single" w:sz="5" w:space="0" w:color="8698A6"/>
              <w:left w:val="single" w:sz="5" w:space="0" w:color="8698A6"/>
              <w:bottom w:val="single" w:sz="5" w:space="0" w:color="8698A6"/>
              <w:right w:val="single" w:sz="5" w:space="0" w:color="8698A6"/>
            </w:tcBorders>
            <w:vAlign w:val="center"/>
          </w:tcPr>
          <w:p w14:paraId="3934F5CC" w14:textId="77777777" w:rsidR="001F729F" w:rsidRDefault="00000000">
            <w:pPr>
              <w:spacing w:before="40" w:after="40" w:line="257" w:lineRule="auto"/>
            </w:pPr>
            <w:r>
              <w:rPr>
                <w:color w:val="19232D"/>
                <w:sz w:val="20"/>
              </w:rPr>
              <w:t>Thiết kế, thực hiện, báo cáo, đánh giá</w:t>
            </w:r>
          </w:p>
        </w:tc>
        <w:tc>
          <w:tcPr>
            <w:tcW w:w="3135" w:type="dxa"/>
            <w:tcBorders>
              <w:top w:val="single" w:sz="5" w:space="0" w:color="8698A6"/>
              <w:left w:val="single" w:sz="5" w:space="0" w:color="8698A6"/>
              <w:bottom w:val="single" w:sz="5" w:space="0" w:color="8698A6"/>
              <w:right w:val="single" w:sz="5" w:space="0" w:color="8698A6"/>
            </w:tcBorders>
            <w:vAlign w:val="center"/>
          </w:tcPr>
          <w:p w14:paraId="3FC65AE4" w14:textId="77777777" w:rsidR="001F729F" w:rsidRDefault="00000000">
            <w:pPr>
              <w:spacing w:before="40" w:after="40" w:line="257" w:lineRule="auto"/>
            </w:pPr>
            <w:r>
              <w:rPr>
                <w:color w:val="19232D"/>
                <w:sz w:val="20"/>
              </w:rPr>
              <w:t>74–112</w:t>
            </w:r>
          </w:p>
        </w:tc>
      </w:tr>
      <w:tr w:rsidR="001F729F" w14:paraId="37F64985"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F12CF05" w14:textId="77777777" w:rsidR="001F729F" w:rsidRDefault="00000000">
            <w:pPr>
              <w:spacing w:before="40" w:after="40" w:line="257" w:lineRule="auto"/>
            </w:pPr>
            <w:r>
              <w:rPr>
                <w:color w:val="19232D"/>
                <w:sz w:val="20"/>
              </w:rPr>
              <w:t>Phụ lục ví dụ</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F9CB37B" w14:textId="77777777" w:rsidR="001F729F" w:rsidRDefault="00000000">
            <w:pPr>
              <w:spacing w:before="40" w:after="40" w:line="257" w:lineRule="auto"/>
            </w:pPr>
            <w:r>
              <w:rPr>
                <w:color w:val="19232D"/>
                <w:sz w:val="20"/>
              </w:rPr>
              <w:t>Bảy kiểu prompt và ví dụ áp dụng</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99E4629" w14:textId="77777777" w:rsidR="001F729F" w:rsidRDefault="00000000">
            <w:pPr>
              <w:spacing w:before="40" w:after="40" w:line="257" w:lineRule="auto"/>
            </w:pPr>
            <w:r>
              <w:rPr>
                <w:color w:val="19232D"/>
                <w:sz w:val="20"/>
              </w:rPr>
              <w:t>114–125</w:t>
            </w:r>
          </w:p>
        </w:tc>
      </w:tr>
    </w:tbl>
    <w:p w14:paraId="7E6F36C0" w14:textId="77777777" w:rsidR="001F729F" w:rsidRDefault="001F729F">
      <w:pPr>
        <w:spacing w:after="20"/>
      </w:pPr>
    </w:p>
    <w:tbl>
      <w:tblPr>
        <w:tblW w:w="0" w:type="auto"/>
        <w:jc w:val="center"/>
        <w:tblLayout w:type="fixed"/>
        <w:tblLook w:val="04A0" w:firstRow="1" w:lastRow="0" w:firstColumn="1" w:lastColumn="0" w:noHBand="0" w:noVBand="1"/>
      </w:tblPr>
      <w:tblGrid>
        <w:gridCol w:w="3135"/>
        <w:gridCol w:w="3135"/>
        <w:gridCol w:w="3135"/>
      </w:tblGrid>
      <w:tr w:rsidR="001F729F" w14:paraId="4AA842EA" w14:textId="77777777">
        <w:trPr>
          <w:tblHeade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0B944FE0" w14:textId="77777777" w:rsidR="001F729F" w:rsidRDefault="00000000">
            <w:pPr>
              <w:spacing w:before="40" w:after="40" w:line="257" w:lineRule="auto"/>
            </w:pPr>
            <w:r>
              <w:rPr>
                <w:b/>
                <w:color w:val="FFFFFF"/>
                <w:sz w:val="20"/>
              </w:rPr>
              <w:t>Nhóm nội dung</w:t>
            </w:r>
          </w:p>
        </w:tc>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53C8FC0C" w14:textId="77777777" w:rsidR="001F729F" w:rsidRDefault="00000000">
            <w:pPr>
              <w:spacing w:before="40" w:after="40" w:line="257" w:lineRule="auto"/>
            </w:pPr>
            <w:r>
              <w:rPr>
                <w:b/>
                <w:color w:val="FFFFFF"/>
                <w:sz w:val="20"/>
              </w:rPr>
              <w:t>Vị trí trong tài liệu</w:t>
            </w:r>
          </w:p>
        </w:tc>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607A30A0" w14:textId="77777777" w:rsidR="001F729F" w:rsidRDefault="00000000">
            <w:pPr>
              <w:spacing w:before="40" w:after="40" w:line="257" w:lineRule="auto"/>
            </w:pPr>
            <w:r>
              <w:rPr>
                <w:b/>
                <w:color w:val="FFFFFF"/>
                <w:sz w:val="20"/>
              </w:rPr>
              <w:t>Trọng tâm</w:t>
            </w:r>
          </w:p>
        </w:tc>
      </w:tr>
      <w:tr w:rsidR="001F729F" w14:paraId="0CA06530"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341BEE37" w14:textId="77777777" w:rsidR="001F729F" w:rsidRDefault="00000000">
            <w:pPr>
              <w:spacing w:before="40" w:after="40" w:line="257" w:lineRule="auto"/>
            </w:pPr>
            <w:r>
              <w:rPr>
                <w:color w:val="19232D"/>
                <w:sz w:val="20"/>
              </w:rPr>
              <w:t>Nguyên tắc giao tiếp AI</w:t>
            </w:r>
          </w:p>
        </w:tc>
        <w:tc>
          <w:tcPr>
            <w:tcW w:w="3135" w:type="dxa"/>
            <w:tcBorders>
              <w:top w:val="single" w:sz="5" w:space="0" w:color="8698A6"/>
              <w:left w:val="single" w:sz="5" w:space="0" w:color="8698A6"/>
              <w:bottom w:val="single" w:sz="5" w:space="0" w:color="8698A6"/>
              <w:right w:val="single" w:sz="5" w:space="0" w:color="8698A6"/>
            </w:tcBorders>
            <w:vAlign w:val="center"/>
          </w:tcPr>
          <w:p w14:paraId="2E8E7A57" w14:textId="77777777" w:rsidR="001F729F" w:rsidRDefault="00000000">
            <w:pPr>
              <w:spacing w:before="40" w:after="40" w:line="257" w:lineRule="auto"/>
            </w:pPr>
            <w:r>
              <w:rPr>
                <w:color w:val="19232D"/>
                <w:sz w:val="20"/>
              </w:rPr>
              <w:t>Phần 1, II.5, tr. 22–24</w:t>
            </w:r>
          </w:p>
        </w:tc>
        <w:tc>
          <w:tcPr>
            <w:tcW w:w="3135" w:type="dxa"/>
            <w:tcBorders>
              <w:top w:val="single" w:sz="5" w:space="0" w:color="8698A6"/>
              <w:left w:val="single" w:sz="5" w:space="0" w:color="8698A6"/>
              <w:bottom w:val="single" w:sz="5" w:space="0" w:color="8698A6"/>
              <w:right w:val="single" w:sz="5" w:space="0" w:color="8698A6"/>
            </w:tcBorders>
            <w:vAlign w:val="center"/>
          </w:tcPr>
          <w:p w14:paraId="2AF82496" w14:textId="77777777" w:rsidR="001F729F" w:rsidRDefault="00000000">
            <w:pPr>
              <w:spacing w:before="40" w:after="40" w:line="257" w:lineRule="auto"/>
            </w:pPr>
            <w:r>
              <w:rPr>
                <w:color w:val="19232D"/>
                <w:sz w:val="20"/>
              </w:rPr>
              <w:t>Ngữ cảnh, chỉ dẫn, chia nhỏ nhiệm vụ, kiểm chứng</w:t>
            </w:r>
          </w:p>
        </w:tc>
      </w:tr>
      <w:tr w:rsidR="001F729F" w14:paraId="100067F7"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0569BFD" w14:textId="77777777" w:rsidR="001F729F" w:rsidRDefault="00000000">
            <w:pPr>
              <w:spacing w:before="40" w:after="40" w:line="257" w:lineRule="auto"/>
            </w:pPr>
            <w:r>
              <w:rPr>
                <w:color w:val="19232D"/>
                <w:sz w:val="20"/>
              </w:rPr>
              <w:t>Cấu trúc viết prompt</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5AAD935" w14:textId="77777777" w:rsidR="001F729F" w:rsidRDefault="00000000">
            <w:pPr>
              <w:spacing w:before="40" w:after="40" w:line="257" w:lineRule="auto"/>
            </w:pPr>
            <w:r>
              <w:rPr>
                <w:color w:val="19232D"/>
                <w:sz w:val="20"/>
              </w:rPr>
              <w:t>Phần 1, III.2, tr. 27–29</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65B84BF" w14:textId="77777777" w:rsidR="001F729F" w:rsidRDefault="00000000">
            <w:pPr>
              <w:spacing w:before="40" w:after="40" w:line="257" w:lineRule="auto"/>
            </w:pPr>
            <w:r>
              <w:rPr>
                <w:color w:val="19232D"/>
                <w:sz w:val="20"/>
              </w:rPr>
              <w:t>Khái niệm; 5C; nhóm câu lệnh; lỗi cần tránh</w:t>
            </w:r>
          </w:p>
        </w:tc>
      </w:tr>
      <w:tr w:rsidR="001F729F" w14:paraId="200FCB6E"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7AA12CD8" w14:textId="77777777" w:rsidR="001F729F" w:rsidRDefault="00000000">
            <w:pPr>
              <w:spacing w:before="40" w:after="40" w:line="257" w:lineRule="auto"/>
            </w:pPr>
            <w:r>
              <w:rPr>
                <w:color w:val="19232D"/>
                <w:sz w:val="20"/>
              </w:rPr>
              <w:t>Văn bản hành chính và số liệu</w:t>
            </w:r>
          </w:p>
        </w:tc>
        <w:tc>
          <w:tcPr>
            <w:tcW w:w="3135" w:type="dxa"/>
            <w:tcBorders>
              <w:top w:val="single" w:sz="5" w:space="0" w:color="8698A6"/>
              <w:left w:val="single" w:sz="5" w:space="0" w:color="8698A6"/>
              <w:bottom w:val="single" w:sz="5" w:space="0" w:color="8698A6"/>
              <w:right w:val="single" w:sz="5" w:space="0" w:color="8698A6"/>
            </w:tcBorders>
            <w:vAlign w:val="center"/>
          </w:tcPr>
          <w:p w14:paraId="14424A91" w14:textId="77777777" w:rsidR="001F729F" w:rsidRDefault="00000000">
            <w:pPr>
              <w:spacing w:before="40" w:after="40" w:line="257" w:lineRule="auto"/>
            </w:pPr>
            <w:r>
              <w:rPr>
                <w:color w:val="19232D"/>
                <w:sz w:val="20"/>
              </w:rPr>
              <w:t>Phần 1, III.3, tr. 29–31</w:t>
            </w:r>
          </w:p>
        </w:tc>
        <w:tc>
          <w:tcPr>
            <w:tcW w:w="3135" w:type="dxa"/>
            <w:tcBorders>
              <w:top w:val="single" w:sz="5" w:space="0" w:color="8698A6"/>
              <w:left w:val="single" w:sz="5" w:space="0" w:color="8698A6"/>
              <w:bottom w:val="single" w:sz="5" w:space="0" w:color="8698A6"/>
              <w:right w:val="single" w:sz="5" w:space="0" w:color="8698A6"/>
            </w:tcBorders>
            <w:vAlign w:val="center"/>
          </w:tcPr>
          <w:p w14:paraId="4E3345F6" w14:textId="77777777" w:rsidR="001F729F" w:rsidRDefault="00000000">
            <w:pPr>
              <w:spacing w:before="40" w:after="40" w:line="257" w:lineRule="auto"/>
            </w:pPr>
            <w:r>
              <w:rPr>
                <w:color w:val="19232D"/>
                <w:sz w:val="20"/>
              </w:rPr>
              <w:t>Prompt kế hoạch, nhận xét, dữ liệu học tập</w:t>
            </w:r>
          </w:p>
        </w:tc>
      </w:tr>
      <w:tr w:rsidR="001F729F" w14:paraId="5CE841D5"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8FC055E" w14:textId="77777777" w:rsidR="001F729F" w:rsidRDefault="00000000">
            <w:pPr>
              <w:spacing w:before="40" w:after="40" w:line="257" w:lineRule="auto"/>
            </w:pPr>
            <w:r>
              <w:rPr>
                <w:color w:val="19232D"/>
                <w:sz w:val="20"/>
              </w:rPr>
              <w:t>Yêu cầu an toàn, trách nhiệm</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1766A8CA" w14:textId="77777777" w:rsidR="001F729F" w:rsidRDefault="00000000">
            <w:pPr>
              <w:spacing w:before="40" w:after="40" w:line="257" w:lineRule="auto"/>
            </w:pPr>
            <w:r>
              <w:rPr>
                <w:color w:val="19232D"/>
                <w:sz w:val="20"/>
              </w:rPr>
              <w:t>Phần 1, III.4, tr. 31–33</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866055A" w14:textId="77777777" w:rsidR="001F729F" w:rsidRDefault="00000000">
            <w:pPr>
              <w:spacing w:before="40" w:after="40" w:line="257" w:lineRule="auto"/>
            </w:pPr>
            <w:r>
              <w:rPr>
                <w:color w:val="19232D"/>
                <w:sz w:val="20"/>
              </w:rPr>
              <w:t>Kiểm chứng, bảo mật</w:t>
            </w:r>
          </w:p>
        </w:tc>
      </w:tr>
      <w:tr w:rsidR="001F729F" w14:paraId="05EBFF11"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5532770C" w14:textId="77777777" w:rsidR="001F729F" w:rsidRDefault="00000000">
            <w:pPr>
              <w:spacing w:before="40" w:after="40" w:line="257" w:lineRule="auto"/>
            </w:pPr>
            <w:r>
              <w:rPr>
                <w:color w:val="19232D"/>
                <w:sz w:val="20"/>
              </w:rPr>
              <w:t>Kế hoạch giáo dục</w:t>
            </w:r>
          </w:p>
        </w:tc>
        <w:tc>
          <w:tcPr>
            <w:tcW w:w="3135" w:type="dxa"/>
            <w:tcBorders>
              <w:top w:val="single" w:sz="5" w:space="0" w:color="8698A6"/>
              <w:left w:val="single" w:sz="5" w:space="0" w:color="8698A6"/>
              <w:bottom w:val="single" w:sz="5" w:space="0" w:color="8698A6"/>
              <w:right w:val="single" w:sz="5" w:space="0" w:color="8698A6"/>
            </w:tcBorders>
            <w:vAlign w:val="center"/>
          </w:tcPr>
          <w:p w14:paraId="0C0DEC11" w14:textId="77777777" w:rsidR="001F729F" w:rsidRDefault="00000000">
            <w:pPr>
              <w:spacing w:before="40" w:after="40" w:line="257" w:lineRule="auto"/>
            </w:pPr>
            <w:r>
              <w:rPr>
                <w:color w:val="19232D"/>
                <w:sz w:val="20"/>
              </w:rPr>
              <w:t>Phần 2, tr. 36–55</w:t>
            </w:r>
          </w:p>
        </w:tc>
        <w:tc>
          <w:tcPr>
            <w:tcW w:w="3135" w:type="dxa"/>
            <w:tcBorders>
              <w:top w:val="single" w:sz="5" w:space="0" w:color="8698A6"/>
              <w:left w:val="single" w:sz="5" w:space="0" w:color="8698A6"/>
              <w:bottom w:val="single" w:sz="5" w:space="0" w:color="8698A6"/>
              <w:right w:val="single" w:sz="5" w:space="0" w:color="8698A6"/>
            </w:tcBorders>
            <w:vAlign w:val="center"/>
          </w:tcPr>
          <w:p w14:paraId="0D260073" w14:textId="77777777" w:rsidR="001F729F" w:rsidRDefault="00000000">
            <w:pPr>
              <w:spacing w:before="40" w:after="40" w:line="257" w:lineRule="auto"/>
            </w:pPr>
            <w:r>
              <w:rPr>
                <w:color w:val="19232D"/>
                <w:sz w:val="20"/>
              </w:rPr>
              <w:t>Kế hoạch môn học và hoạt động giáo dục</w:t>
            </w:r>
          </w:p>
        </w:tc>
      </w:tr>
      <w:tr w:rsidR="001F729F" w14:paraId="7A674C9E"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9A4E6FF" w14:textId="77777777" w:rsidR="001F729F" w:rsidRDefault="00000000">
            <w:pPr>
              <w:spacing w:before="40" w:after="40" w:line="257" w:lineRule="auto"/>
            </w:pPr>
            <w:r>
              <w:rPr>
                <w:color w:val="19232D"/>
                <w:sz w:val="20"/>
              </w:rPr>
              <w:t>Hoạt động trải nghiệm, hướng nghiệp</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63EAAD6" w14:textId="77777777" w:rsidR="001F729F" w:rsidRDefault="00000000">
            <w:pPr>
              <w:spacing w:before="40" w:after="40" w:line="257" w:lineRule="auto"/>
            </w:pPr>
            <w:r>
              <w:rPr>
                <w:color w:val="19232D"/>
                <w:sz w:val="20"/>
              </w:rPr>
              <w:t>Phần 3, tr. 74–112</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3D2CCAA7" w14:textId="77777777" w:rsidR="001F729F" w:rsidRDefault="00000000">
            <w:pPr>
              <w:spacing w:before="40" w:after="40" w:line="257" w:lineRule="auto"/>
            </w:pPr>
            <w:r>
              <w:rPr>
                <w:color w:val="19232D"/>
                <w:sz w:val="20"/>
              </w:rPr>
              <w:t>Thiết kế – thực hiện – báo cáo/đánh giá</w:t>
            </w:r>
          </w:p>
        </w:tc>
      </w:tr>
      <w:tr w:rsidR="001F729F" w14:paraId="48BBE589"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67F35570" w14:textId="77777777" w:rsidR="001F729F" w:rsidRDefault="00000000">
            <w:pPr>
              <w:spacing w:before="40" w:after="40" w:line="257" w:lineRule="auto"/>
            </w:pPr>
            <w:r>
              <w:rPr>
                <w:color w:val="19232D"/>
                <w:sz w:val="20"/>
              </w:rPr>
              <w:t>Hệ thống kiểu prompt và mẫu</w:t>
            </w:r>
          </w:p>
        </w:tc>
        <w:tc>
          <w:tcPr>
            <w:tcW w:w="3135" w:type="dxa"/>
            <w:tcBorders>
              <w:top w:val="single" w:sz="5" w:space="0" w:color="8698A6"/>
              <w:left w:val="single" w:sz="5" w:space="0" w:color="8698A6"/>
              <w:bottom w:val="single" w:sz="5" w:space="0" w:color="8698A6"/>
              <w:right w:val="single" w:sz="5" w:space="0" w:color="8698A6"/>
            </w:tcBorders>
            <w:vAlign w:val="center"/>
          </w:tcPr>
          <w:p w14:paraId="7D219641" w14:textId="77777777" w:rsidR="001F729F" w:rsidRDefault="00000000">
            <w:pPr>
              <w:spacing w:before="40" w:after="40" w:line="257" w:lineRule="auto"/>
            </w:pPr>
            <w:r>
              <w:rPr>
                <w:color w:val="19232D"/>
                <w:sz w:val="20"/>
              </w:rPr>
              <w:t>Phụ lục, tr. 114–125</w:t>
            </w:r>
          </w:p>
        </w:tc>
        <w:tc>
          <w:tcPr>
            <w:tcW w:w="3135" w:type="dxa"/>
            <w:tcBorders>
              <w:top w:val="single" w:sz="5" w:space="0" w:color="8698A6"/>
              <w:left w:val="single" w:sz="5" w:space="0" w:color="8698A6"/>
              <w:bottom w:val="single" w:sz="5" w:space="0" w:color="8698A6"/>
              <w:right w:val="single" w:sz="5" w:space="0" w:color="8698A6"/>
            </w:tcBorders>
            <w:vAlign w:val="center"/>
          </w:tcPr>
          <w:p w14:paraId="0C8E4363" w14:textId="77777777" w:rsidR="001F729F" w:rsidRDefault="00000000">
            <w:pPr>
              <w:spacing w:before="40" w:after="40" w:line="257" w:lineRule="auto"/>
            </w:pPr>
            <w:r>
              <w:rPr>
                <w:color w:val="19232D"/>
                <w:sz w:val="20"/>
              </w:rPr>
              <w:t>Bảy kiểu prompt và ví dụ theo nhiệm vụ</w:t>
            </w:r>
          </w:p>
        </w:tc>
      </w:tr>
    </w:tbl>
    <w:p w14:paraId="6B6197ED" w14:textId="77777777" w:rsidR="001F729F" w:rsidRDefault="001F729F">
      <w:pPr>
        <w:spacing w:after="20"/>
      </w:pPr>
    </w:p>
    <w:tbl>
      <w:tblPr>
        <w:tblW w:w="0" w:type="auto"/>
        <w:jc w:val="center"/>
        <w:tblLayout w:type="fixed"/>
        <w:tblLook w:val="04A0" w:firstRow="1" w:lastRow="0" w:firstColumn="1" w:lastColumn="0" w:noHBand="0" w:noVBand="1"/>
      </w:tblPr>
      <w:tblGrid>
        <w:gridCol w:w="3135"/>
        <w:gridCol w:w="3135"/>
        <w:gridCol w:w="3135"/>
      </w:tblGrid>
      <w:tr w:rsidR="001F729F" w14:paraId="135BE926" w14:textId="77777777">
        <w:trPr>
          <w:tblHeade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1A0E532A" w14:textId="77777777" w:rsidR="001F729F" w:rsidRDefault="00000000">
            <w:pPr>
              <w:spacing w:before="40" w:after="40" w:line="257" w:lineRule="auto"/>
            </w:pPr>
            <w:r>
              <w:rPr>
                <w:b/>
                <w:color w:val="FFFFFF"/>
                <w:sz w:val="20"/>
              </w:rPr>
              <w:t>TT</w:t>
            </w:r>
          </w:p>
        </w:tc>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329933AC" w14:textId="77777777" w:rsidR="001F729F" w:rsidRDefault="00000000">
            <w:pPr>
              <w:spacing w:before="40" w:after="40" w:line="257" w:lineRule="auto"/>
            </w:pPr>
            <w:r>
              <w:rPr>
                <w:b/>
                <w:color w:val="FFFFFF"/>
                <w:sz w:val="20"/>
              </w:rPr>
              <w:t>Kiểu prompt</w:t>
            </w:r>
          </w:p>
        </w:tc>
        <w:tc>
          <w:tcPr>
            <w:tcW w:w="3135" w:type="dxa"/>
            <w:tcBorders>
              <w:top w:val="single" w:sz="5" w:space="0" w:color="8698A6"/>
              <w:left w:val="single" w:sz="5" w:space="0" w:color="8698A6"/>
              <w:bottom w:val="single" w:sz="5" w:space="0" w:color="8698A6"/>
              <w:right w:val="single" w:sz="5" w:space="0" w:color="8698A6"/>
            </w:tcBorders>
            <w:shd w:val="clear" w:color="auto" w:fill="244C6A"/>
            <w:vAlign w:val="center"/>
          </w:tcPr>
          <w:p w14:paraId="3A6016EA" w14:textId="77777777" w:rsidR="001F729F" w:rsidRDefault="00000000">
            <w:pPr>
              <w:spacing w:before="40" w:after="40" w:line="257" w:lineRule="auto"/>
            </w:pPr>
            <w:r>
              <w:rPr>
                <w:b/>
                <w:color w:val="FFFFFF"/>
                <w:sz w:val="20"/>
              </w:rPr>
              <w:t>Chức năng chủ yếu</w:t>
            </w:r>
          </w:p>
        </w:tc>
      </w:tr>
      <w:tr w:rsidR="001F729F" w14:paraId="63301455"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480C1DFD" w14:textId="77777777" w:rsidR="001F729F" w:rsidRDefault="00000000">
            <w:pPr>
              <w:spacing w:before="40" w:after="40" w:line="257" w:lineRule="auto"/>
            </w:pPr>
            <w:r>
              <w:rPr>
                <w:color w:val="19232D"/>
                <w:sz w:val="20"/>
              </w:rPr>
              <w:t>1</w:t>
            </w:r>
          </w:p>
        </w:tc>
        <w:tc>
          <w:tcPr>
            <w:tcW w:w="3135" w:type="dxa"/>
            <w:tcBorders>
              <w:top w:val="single" w:sz="5" w:space="0" w:color="8698A6"/>
              <w:left w:val="single" w:sz="5" w:space="0" w:color="8698A6"/>
              <w:bottom w:val="single" w:sz="5" w:space="0" w:color="8698A6"/>
              <w:right w:val="single" w:sz="5" w:space="0" w:color="8698A6"/>
            </w:tcBorders>
            <w:vAlign w:val="center"/>
          </w:tcPr>
          <w:p w14:paraId="13E73BD2" w14:textId="77777777" w:rsidR="001F729F" w:rsidRDefault="00000000">
            <w:pPr>
              <w:spacing w:before="40" w:after="40" w:line="257" w:lineRule="auto"/>
            </w:pPr>
            <w:r>
              <w:rPr>
                <w:color w:val="19232D"/>
                <w:sz w:val="20"/>
              </w:rPr>
              <w:t>TẠO NỘI DUNG</w:t>
            </w:r>
          </w:p>
        </w:tc>
        <w:tc>
          <w:tcPr>
            <w:tcW w:w="3135" w:type="dxa"/>
            <w:tcBorders>
              <w:top w:val="single" w:sz="5" w:space="0" w:color="8698A6"/>
              <w:left w:val="single" w:sz="5" w:space="0" w:color="8698A6"/>
              <w:bottom w:val="single" w:sz="5" w:space="0" w:color="8698A6"/>
              <w:right w:val="single" w:sz="5" w:space="0" w:color="8698A6"/>
            </w:tcBorders>
            <w:vAlign w:val="center"/>
          </w:tcPr>
          <w:p w14:paraId="28EE90A7" w14:textId="77777777" w:rsidR="001F729F" w:rsidRDefault="00000000">
            <w:pPr>
              <w:spacing w:before="40" w:after="40" w:line="257" w:lineRule="auto"/>
            </w:pPr>
            <w:r>
              <w:rPr>
                <w:color w:val="19232D"/>
                <w:sz w:val="20"/>
              </w:rPr>
              <w:t>Tạo tài liệu/văn bản mới</w:t>
            </w:r>
          </w:p>
        </w:tc>
      </w:tr>
      <w:tr w:rsidR="001F729F" w14:paraId="4333E417"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4688ED86" w14:textId="77777777" w:rsidR="001F729F" w:rsidRDefault="00000000">
            <w:pPr>
              <w:spacing w:before="40" w:after="40" w:line="257" w:lineRule="auto"/>
            </w:pPr>
            <w:r>
              <w:rPr>
                <w:color w:val="19232D"/>
                <w:sz w:val="20"/>
              </w:rPr>
              <w:t>2</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E0D160F" w14:textId="77777777" w:rsidR="001F729F" w:rsidRDefault="00000000">
            <w:pPr>
              <w:spacing w:before="40" w:after="40" w:line="257" w:lineRule="auto"/>
            </w:pPr>
            <w:r>
              <w:rPr>
                <w:color w:val="19232D"/>
                <w:sz w:val="20"/>
              </w:rPr>
              <w:t>PHÂN TÍCH</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2713F1E7" w14:textId="77777777" w:rsidR="001F729F" w:rsidRDefault="00000000">
            <w:pPr>
              <w:spacing w:before="40" w:after="40" w:line="257" w:lineRule="auto"/>
            </w:pPr>
            <w:r>
              <w:rPr>
                <w:color w:val="19232D"/>
                <w:sz w:val="20"/>
              </w:rPr>
              <w:t>Phân tích tài liệu và dữ liệu</w:t>
            </w:r>
          </w:p>
        </w:tc>
      </w:tr>
      <w:tr w:rsidR="001F729F" w14:paraId="4B077233"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38C21089" w14:textId="77777777" w:rsidR="001F729F" w:rsidRDefault="00000000">
            <w:pPr>
              <w:spacing w:before="40" w:after="40" w:line="257" w:lineRule="auto"/>
            </w:pPr>
            <w:r>
              <w:rPr>
                <w:color w:val="19232D"/>
                <w:sz w:val="20"/>
              </w:rPr>
              <w:t>3</w:t>
            </w:r>
          </w:p>
        </w:tc>
        <w:tc>
          <w:tcPr>
            <w:tcW w:w="3135" w:type="dxa"/>
            <w:tcBorders>
              <w:top w:val="single" w:sz="5" w:space="0" w:color="8698A6"/>
              <w:left w:val="single" w:sz="5" w:space="0" w:color="8698A6"/>
              <w:bottom w:val="single" w:sz="5" w:space="0" w:color="8698A6"/>
              <w:right w:val="single" w:sz="5" w:space="0" w:color="8698A6"/>
            </w:tcBorders>
            <w:vAlign w:val="center"/>
          </w:tcPr>
          <w:p w14:paraId="08012ADE" w14:textId="77777777" w:rsidR="001F729F" w:rsidRDefault="00000000">
            <w:pPr>
              <w:spacing w:before="40" w:after="40" w:line="257" w:lineRule="auto"/>
            </w:pPr>
            <w:r>
              <w:rPr>
                <w:color w:val="19232D"/>
                <w:sz w:val="20"/>
              </w:rPr>
              <w:t>CHỈNH SỬA</w:t>
            </w:r>
          </w:p>
        </w:tc>
        <w:tc>
          <w:tcPr>
            <w:tcW w:w="3135" w:type="dxa"/>
            <w:tcBorders>
              <w:top w:val="single" w:sz="5" w:space="0" w:color="8698A6"/>
              <w:left w:val="single" w:sz="5" w:space="0" w:color="8698A6"/>
              <w:bottom w:val="single" w:sz="5" w:space="0" w:color="8698A6"/>
              <w:right w:val="single" w:sz="5" w:space="0" w:color="8698A6"/>
            </w:tcBorders>
            <w:vAlign w:val="center"/>
          </w:tcPr>
          <w:p w14:paraId="2FD64AFC" w14:textId="77777777" w:rsidR="001F729F" w:rsidRDefault="00000000">
            <w:pPr>
              <w:spacing w:before="40" w:after="40" w:line="257" w:lineRule="auto"/>
            </w:pPr>
            <w:r>
              <w:rPr>
                <w:color w:val="19232D"/>
                <w:sz w:val="20"/>
              </w:rPr>
              <w:t>Hoàn thiện bản nháp hiện có</w:t>
            </w:r>
          </w:p>
        </w:tc>
      </w:tr>
      <w:tr w:rsidR="001F729F" w14:paraId="3D02F286"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77B4E165" w14:textId="77777777" w:rsidR="001F729F" w:rsidRDefault="00000000">
            <w:pPr>
              <w:spacing w:before="40" w:after="40" w:line="257" w:lineRule="auto"/>
            </w:pPr>
            <w:r>
              <w:rPr>
                <w:color w:val="19232D"/>
                <w:sz w:val="20"/>
              </w:rPr>
              <w:t>4</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7137DBD8" w14:textId="77777777" w:rsidR="001F729F" w:rsidRDefault="00000000">
            <w:pPr>
              <w:spacing w:before="40" w:after="40" w:line="257" w:lineRule="auto"/>
            </w:pPr>
            <w:r>
              <w:rPr>
                <w:color w:val="19232D"/>
                <w:sz w:val="20"/>
              </w:rPr>
              <w:t>TÓM TẮT</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6F9ECED" w14:textId="77777777" w:rsidR="001F729F" w:rsidRDefault="00000000">
            <w:pPr>
              <w:spacing w:before="40" w:after="40" w:line="257" w:lineRule="auto"/>
            </w:pPr>
            <w:r>
              <w:rPr>
                <w:color w:val="19232D"/>
                <w:sz w:val="20"/>
              </w:rPr>
              <w:t>Rút gọn tài liệu dài</w:t>
            </w:r>
          </w:p>
        </w:tc>
      </w:tr>
      <w:tr w:rsidR="001F729F" w14:paraId="46D187B2"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351EE1E3" w14:textId="77777777" w:rsidR="001F729F" w:rsidRDefault="00000000">
            <w:pPr>
              <w:spacing w:before="40" w:after="40" w:line="257" w:lineRule="auto"/>
            </w:pPr>
            <w:r>
              <w:rPr>
                <w:color w:val="19232D"/>
                <w:sz w:val="20"/>
              </w:rPr>
              <w:t>5</w:t>
            </w:r>
          </w:p>
        </w:tc>
        <w:tc>
          <w:tcPr>
            <w:tcW w:w="3135" w:type="dxa"/>
            <w:tcBorders>
              <w:top w:val="single" w:sz="5" w:space="0" w:color="8698A6"/>
              <w:left w:val="single" w:sz="5" w:space="0" w:color="8698A6"/>
              <w:bottom w:val="single" w:sz="5" w:space="0" w:color="8698A6"/>
              <w:right w:val="single" w:sz="5" w:space="0" w:color="8698A6"/>
            </w:tcBorders>
            <w:vAlign w:val="center"/>
          </w:tcPr>
          <w:p w14:paraId="7CCC87D2" w14:textId="77777777" w:rsidR="001F729F" w:rsidRDefault="00000000">
            <w:pPr>
              <w:spacing w:before="40" w:after="40" w:line="257" w:lineRule="auto"/>
            </w:pPr>
            <w:r>
              <w:rPr>
                <w:color w:val="19232D"/>
                <w:sz w:val="20"/>
              </w:rPr>
              <w:t>CHUYỂN ĐỔI ĐỊNH DẠNG</w:t>
            </w:r>
          </w:p>
        </w:tc>
        <w:tc>
          <w:tcPr>
            <w:tcW w:w="3135" w:type="dxa"/>
            <w:tcBorders>
              <w:top w:val="single" w:sz="5" w:space="0" w:color="8698A6"/>
              <w:left w:val="single" w:sz="5" w:space="0" w:color="8698A6"/>
              <w:bottom w:val="single" w:sz="5" w:space="0" w:color="8698A6"/>
              <w:right w:val="single" w:sz="5" w:space="0" w:color="8698A6"/>
            </w:tcBorders>
            <w:vAlign w:val="center"/>
          </w:tcPr>
          <w:p w14:paraId="4D8372A2" w14:textId="77777777" w:rsidR="001F729F" w:rsidRDefault="00000000">
            <w:pPr>
              <w:spacing w:before="40" w:after="40" w:line="257" w:lineRule="auto"/>
            </w:pPr>
            <w:r>
              <w:rPr>
                <w:color w:val="19232D"/>
                <w:sz w:val="20"/>
              </w:rPr>
              <w:t>Chuyển văn bản sang bảng, slide, rubric...</w:t>
            </w:r>
          </w:p>
        </w:tc>
      </w:tr>
      <w:tr w:rsidR="001F729F" w14:paraId="7DB4F94F" w14:textId="77777777">
        <w:trPr>
          <w:jc w:val="center"/>
        </w:trPr>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6F4F7F25" w14:textId="77777777" w:rsidR="001F729F" w:rsidRDefault="00000000">
            <w:pPr>
              <w:spacing w:before="40" w:after="40" w:line="257" w:lineRule="auto"/>
            </w:pPr>
            <w:r>
              <w:rPr>
                <w:color w:val="19232D"/>
                <w:sz w:val="20"/>
              </w:rPr>
              <w:t>6</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57CD9338" w14:textId="77777777" w:rsidR="001F729F" w:rsidRDefault="00000000">
            <w:pPr>
              <w:spacing w:before="40" w:after="40" w:line="257" w:lineRule="auto"/>
            </w:pPr>
            <w:r>
              <w:rPr>
                <w:color w:val="19232D"/>
                <w:sz w:val="20"/>
              </w:rPr>
              <w:t>GỢI Ý Ý TƯỞNG</w:t>
            </w:r>
          </w:p>
        </w:tc>
        <w:tc>
          <w:tcPr>
            <w:tcW w:w="3135" w:type="dxa"/>
            <w:tcBorders>
              <w:top w:val="single" w:sz="5" w:space="0" w:color="8698A6"/>
              <w:left w:val="single" w:sz="5" w:space="0" w:color="8698A6"/>
              <w:bottom w:val="single" w:sz="5" w:space="0" w:color="8698A6"/>
              <w:right w:val="single" w:sz="5" w:space="0" w:color="8698A6"/>
            </w:tcBorders>
            <w:shd w:val="clear" w:color="auto" w:fill="F0F5F8"/>
            <w:vAlign w:val="center"/>
          </w:tcPr>
          <w:p w14:paraId="0495B107" w14:textId="77777777" w:rsidR="001F729F" w:rsidRDefault="00000000">
            <w:pPr>
              <w:spacing w:before="40" w:after="40" w:line="257" w:lineRule="auto"/>
            </w:pPr>
            <w:r>
              <w:rPr>
                <w:color w:val="19232D"/>
                <w:sz w:val="20"/>
              </w:rPr>
              <w:t>Đề xuất nhiều phương án</w:t>
            </w:r>
          </w:p>
        </w:tc>
      </w:tr>
      <w:tr w:rsidR="001F729F" w14:paraId="538A1AA0" w14:textId="77777777">
        <w:trPr>
          <w:jc w:val="center"/>
        </w:trPr>
        <w:tc>
          <w:tcPr>
            <w:tcW w:w="3135" w:type="dxa"/>
            <w:tcBorders>
              <w:top w:val="single" w:sz="5" w:space="0" w:color="8698A6"/>
              <w:left w:val="single" w:sz="5" w:space="0" w:color="8698A6"/>
              <w:bottom w:val="single" w:sz="5" w:space="0" w:color="8698A6"/>
              <w:right w:val="single" w:sz="5" w:space="0" w:color="8698A6"/>
            </w:tcBorders>
            <w:vAlign w:val="center"/>
          </w:tcPr>
          <w:p w14:paraId="22CD4C81" w14:textId="77777777" w:rsidR="001F729F" w:rsidRDefault="00000000">
            <w:pPr>
              <w:spacing w:before="40" w:after="40" w:line="257" w:lineRule="auto"/>
            </w:pPr>
            <w:r>
              <w:rPr>
                <w:color w:val="19232D"/>
                <w:sz w:val="20"/>
              </w:rPr>
              <w:t>7</w:t>
            </w:r>
          </w:p>
        </w:tc>
        <w:tc>
          <w:tcPr>
            <w:tcW w:w="3135" w:type="dxa"/>
            <w:tcBorders>
              <w:top w:val="single" w:sz="5" w:space="0" w:color="8698A6"/>
              <w:left w:val="single" w:sz="5" w:space="0" w:color="8698A6"/>
              <w:bottom w:val="single" w:sz="5" w:space="0" w:color="8698A6"/>
              <w:right w:val="single" w:sz="5" w:space="0" w:color="8698A6"/>
            </w:tcBorders>
            <w:vAlign w:val="center"/>
          </w:tcPr>
          <w:p w14:paraId="38FCADA2" w14:textId="77777777" w:rsidR="001F729F" w:rsidRDefault="00000000">
            <w:pPr>
              <w:spacing w:before="40" w:after="40" w:line="257" w:lineRule="auto"/>
            </w:pPr>
            <w:r>
              <w:rPr>
                <w:color w:val="19232D"/>
                <w:sz w:val="20"/>
              </w:rPr>
              <w:t>ĐÁNH GIÁ PHẢN HỒI</w:t>
            </w:r>
          </w:p>
        </w:tc>
        <w:tc>
          <w:tcPr>
            <w:tcW w:w="3135" w:type="dxa"/>
            <w:tcBorders>
              <w:top w:val="single" w:sz="5" w:space="0" w:color="8698A6"/>
              <w:left w:val="single" w:sz="5" w:space="0" w:color="8698A6"/>
              <w:bottom w:val="single" w:sz="5" w:space="0" w:color="8698A6"/>
              <w:right w:val="single" w:sz="5" w:space="0" w:color="8698A6"/>
            </w:tcBorders>
            <w:vAlign w:val="center"/>
          </w:tcPr>
          <w:p w14:paraId="509DDF3D" w14:textId="77777777" w:rsidR="001F729F" w:rsidRDefault="00000000">
            <w:pPr>
              <w:spacing w:before="40" w:after="40" w:line="257" w:lineRule="auto"/>
            </w:pPr>
            <w:r>
              <w:rPr>
                <w:color w:val="19232D"/>
                <w:sz w:val="20"/>
              </w:rPr>
              <w:t>Nhận xét theo tiêu chí, gợi ý cải tiến</w:t>
            </w:r>
          </w:p>
        </w:tc>
      </w:tr>
    </w:tbl>
    <w:p w14:paraId="742C4271" w14:textId="77777777" w:rsidR="001F729F" w:rsidRDefault="001F729F">
      <w:pPr>
        <w:spacing w:after="20"/>
      </w:pPr>
    </w:p>
    <w:sectPr w:rsidR="001F729F" w:rsidSect="00034616">
      <w:headerReference w:type="default" r:id="rId8"/>
      <w:footerReference w:type="default" r:id="rId9"/>
      <w:pgSz w:w="12240" w:h="15840"/>
      <w:pgMar w:top="1304" w:right="1247" w:bottom="1247" w:left="1587" w:header="624" w:footer="6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A075" w14:textId="77777777" w:rsidR="00EB08CF" w:rsidRDefault="00EB08CF">
      <w:pPr>
        <w:spacing w:after="0" w:line="240" w:lineRule="auto"/>
      </w:pPr>
      <w:r>
        <w:separator/>
      </w:r>
    </w:p>
  </w:endnote>
  <w:endnote w:type="continuationSeparator" w:id="0">
    <w:p w14:paraId="38EF385E" w14:textId="77777777" w:rsidR="00EB08CF" w:rsidRDefault="00EB0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EED4" w14:textId="77777777" w:rsidR="001F729F" w:rsidRDefault="00000000">
    <w:pPr>
      <w:pStyle w:val="Footer"/>
      <w:jc w:val="center"/>
    </w:pPr>
    <w:r>
      <w:rPr>
        <w:sz w:val="18"/>
      </w:rPr>
      <w:t xml:space="preserve">Tài liệu biên tập, trích xuất từ nguồn Bộ GDĐT  •  Trang </w:t>
    </w:r>
    <w:r>
      <w:fldChar w:fldCharType="begin"/>
    </w:r>
    <w:r>
      <w:instrText>PAGE</w:instrText>
    </w:r>
    <w:r>
      <w:fldChar w:fldCharType="separate"/>
    </w:r>
    <w:r w:rsidR="003F5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995C5" w14:textId="77777777" w:rsidR="00EB08CF" w:rsidRDefault="00EB08CF">
      <w:pPr>
        <w:spacing w:after="0" w:line="240" w:lineRule="auto"/>
      </w:pPr>
      <w:r>
        <w:separator/>
      </w:r>
    </w:p>
  </w:footnote>
  <w:footnote w:type="continuationSeparator" w:id="0">
    <w:p w14:paraId="28F70FDC" w14:textId="77777777" w:rsidR="00EB08CF" w:rsidRDefault="00EB0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50DC" w14:textId="77777777" w:rsidR="001F729F" w:rsidRDefault="00000000">
    <w:pPr>
      <w:pStyle w:val="Header"/>
      <w:jc w:val="right"/>
    </w:pPr>
    <w:r>
      <w:rPr>
        <w:color w:val="606E7D"/>
        <w:sz w:val="16"/>
      </w:rPr>
      <w:t>TÀI LIỆU HỆ THỐNG HÓA KỸ NĂNG VIẾT PROMPT  •  NĂM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585022">
    <w:abstractNumId w:val="8"/>
  </w:num>
  <w:num w:numId="2" w16cid:durableId="318925628">
    <w:abstractNumId w:val="6"/>
  </w:num>
  <w:num w:numId="3" w16cid:durableId="1534802512">
    <w:abstractNumId w:val="5"/>
  </w:num>
  <w:num w:numId="4" w16cid:durableId="1576159306">
    <w:abstractNumId w:val="4"/>
  </w:num>
  <w:num w:numId="5" w16cid:durableId="602687399">
    <w:abstractNumId w:val="7"/>
  </w:num>
  <w:num w:numId="6" w16cid:durableId="664209756">
    <w:abstractNumId w:val="3"/>
  </w:num>
  <w:num w:numId="7" w16cid:durableId="179394314">
    <w:abstractNumId w:val="2"/>
  </w:num>
  <w:num w:numId="8" w16cid:durableId="711459543">
    <w:abstractNumId w:val="1"/>
  </w:num>
  <w:num w:numId="9" w16cid:durableId="127579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B13"/>
    <w:rsid w:val="0015074B"/>
    <w:rsid w:val="001F729F"/>
    <w:rsid w:val="0029639D"/>
    <w:rsid w:val="00326F90"/>
    <w:rsid w:val="003F5BFB"/>
    <w:rsid w:val="00AA1D8D"/>
    <w:rsid w:val="00B47730"/>
    <w:rsid w:val="00CB0664"/>
    <w:rsid w:val="00EB0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E767C"/>
  <w14:defaultImageDpi w14:val="300"/>
  <w15:docId w15:val="{7CD74D30-B15A-4087-BBA8-517F2E241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b/>
      <w:bCs/>
      <w:color w:val="124168"/>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3476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E4D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432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60" w:after="60" w:line="240" w:lineRule="auto"/>
    </w:pPr>
    <w:rPr>
      <w:b/>
      <w:bCs/>
      <w:i/>
      <w:color w:val="5562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7236</Words>
  <Characters>41250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năng viết prompt – bản chuẩn hóa để in</dc:title>
  <dc:subject>Hệ thống hóa từ tài liệu tập huấn Bộ Giáo dục và Đào tạo 2026</dc:subject>
  <dc:creator>python-docx</dc:creator>
  <cp:keywords/>
  <dc:description>generated by python-docx</dc:description>
  <cp:lastModifiedBy>Ánh Võ</cp:lastModifiedBy>
  <cp:revision>2</cp:revision>
  <dcterms:created xsi:type="dcterms:W3CDTF">2026-10-17T09:36:00Z</dcterms:created>
  <dcterms:modified xsi:type="dcterms:W3CDTF">2026-10-17T09:36:00Z</dcterms:modified>
  <cp:category/>
</cp:coreProperties>
</file>